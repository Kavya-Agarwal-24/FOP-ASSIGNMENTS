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54D531A" w:rsidR="00CE3944" w:rsidRDefault="009F4E19">
      <w:r>
        <w:t>“””</w:t>
      </w:r>
    </w:p>
    <w:p w14:paraId="59642366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#include &lt;</w:t>
      </w:r>
      <w:proofErr w:type="spellStart"/>
      <w:r w:rsidRPr="009F4E19">
        <w:rPr>
          <w:lang w:val="en-IN"/>
        </w:rPr>
        <w:t>stdio.h</w:t>
      </w:r>
      <w:proofErr w:type="spellEnd"/>
      <w:r w:rsidRPr="009F4E19">
        <w:rPr>
          <w:lang w:val="en-IN"/>
        </w:rPr>
        <w:t>&gt;</w:t>
      </w:r>
    </w:p>
    <w:p w14:paraId="71AEDF70" w14:textId="77777777" w:rsidR="009F4E19" w:rsidRPr="009F4E19" w:rsidRDefault="009F4E19" w:rsidP="009F4E19">
      <w:pPr>
        <w:rPr>
          <w:lang w:val="en-IN"/>
        </w:rPr>
      </w:pPr>
    </w:p>
    <w:p w14:paraId="5CBEAE4B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int main() {</w:t>
      </w:r>
    </w:p>
    <w:p w14:paraId="1A314E96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 xml:space="preserve">    int a, b,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>;</w:t>
      </w:r>
    </w:p>
    <w:p w14:paraId="70A09413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 xml:space="preserve">    int </w:t>
      </w:r>
      <w:proofErr w:type="spellStart"/>
      <w:r w:rsidRPr="009F4E19">
        <w:rPr>
          <w:lang w:val="en-IN"/>
        </w:rPr>
        <w:t>gcd</w:t>
      </w:r>
      <w:proofErr w:type="spellEnd"/>
      <w:r w:rsidRPr="009F4E19">
        <w:rPr>
          <w:lang w:val="en-IN"/>
        </w:rPr>
        <w:t xml:space="preserve"> = 1;</w:t>
      </w:r>
    </w:p>
    <w:p w14:paraId="5B5D96F6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 xml:space="preserve">    int </w:t>
      </w:r>
      <w:proofErr w:type="spellStart"/>
      <w:r w:rsidRPr="009F4E19">
        <w:rPr>
          <w:lang w:val="en-IN"/>
        </w:rPr>
        <w:t>smallestDiv</w:t>
      </w:r>
      <w:proofErr w:type="spellEnd"/>
      <w:r w:rsidRPr="009F4E19">
        <w:rPr>
          <w:lang w:val="en-IN"/>
        </w:rPr>
        <w:t xml:space="preserve"> = -1;</w:t>
      </w:r>
    </w:p>
    <w:p w14:paraId="30753129" w14:textId="77777777" w:rsidR="009F4E19" w:rsidRPr="009F4E19" w:rsidRDefault="009F4E19" w:rsidP="009F4E19">
      <w:pPr>
        <w:rPr>
          <w:lang w:val="en-IN"/>
        </w:rPr>
      </w:pPr>
    </w:p>
    <w:p w14:paraId="1AEBCAE9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 xml:space="preserve">    </w:t>
      </w:r>
      <w:proofErr w:type="spellStart"/>
      <w:r w:rsidRPr="009F4E19">
        <w:rPr>
          <w:lang w:val="en-IN"/>
        </w:rPr>
        <w:t>printf</w:t>
      </w:r>
      <w:proofErr w:type="spellEnd"/>
      <w:r w:rsidRPr="009F4E19">
        <w:rPr>
          <w:lang w:val="en-IN"/>
        </w:rPr>
        <w:t>("Enter two numbers: ");</w:t>
      </w:r>
    </w:p>
    <w:p w14:paraId="62D41E64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 xml:space="preserve">    </w:t>
      </w:r>
      <w:proofErr w:type="spellStart"/>
      <w:r w:rsidRPr="009F4E19">
        <w:rPr>
          <w:lang w:val="en-IN"/>
        </w:rPr>
        <w:t>scanf</w:t>
      </w:r>
      <w:proofErr w:type="spellEnd"/>
      <w:r w:rsidRPr="009F4E19">
        <w:rPr>
          <w:lang w:val="en-IN"/>
        </w:rPr>
        <w:t>("%d %d", &amp;a, &amp;b);</w:t>
      </w:r>
    </w:p>
    <w:p w14:paraId="7E9EC2AF" w14:textId="77777777" w:rsidR="009F4E19" w:rsidRPr="009F4E19" w:rsidRDefault="009F4E19" w:rsidP="009F4E19">
      <w:pPr>
        <w:rPr>
          <w:lang w:val="en-IN"/>
        </w:rPr>
      </w:pPr>
    </w:p>
    <w:p w14:paraId="2B9FA40B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    // Smallest common divisor (other than 1)</w:t>
      </w:r>
    </w:p>
    <w:p w14:paraId="26650633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    for(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 xml:space="preserve"> = 2;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 xml:space="preserve"> &lt;= a &amp;&amp;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 xml:space="preserve"> &lt;= b;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>++) {</w:t>
      </w:r>
    </w:p>
    <w:p w14:paraId="0CABA1F4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 xml:space="preserve">        if(a %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 xml:space="preserve"> == 0 &amp;&amp; b %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 xml:space="preserve"> == 0) {</w:t>
      </w:r>
    </w:p>
    <w:p w14:paraId="2F70D5CC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 xml:space="preserve">            </w:t>
      </w:r>
      <w:proofErr w:type="spellStart"/>
      <w:r w:rsidRPr="009F4E19">
        <w:rPr>
          <w:lang w:val="en-IN"/>
        </w:rPr>
        <w:t>smallestDiv</w:t>
      </w:r>
      <w:proofErr w:type="spellEnd"/>
      <w:r w:rsidRPr="009F4E19">
        <w:rPr>
          <w:lang w:val="en-IN"/>
        </w:rPr>
        <w:t xml:space="preserve"> =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>;</w:t>
      </w:r>
    </w:p>
    <w:p w14:paraId="16C6C9E1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            break;</w:t>
      </w:r>
    </w:p>
    <w:p w14:paraId="633B7D40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        }</w:t>
      </w:r>
    </w:p>
    <w:p w14:paraId="7C40E925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    }</w:t>
      </w:r>
    </w:p>
    <w:p w14:paraId="613D3C08" w14:textId="77777777" w:rsidR="009F4E19" w:rsidRPr="009F4E19" w:rsidRDefault="009F4E19" w:rsidP="009F4E19">
      <w:pPr>
        <w:rPr>
          <w:lang w:val="en-IN"/>
        </w:rPr>
      </w:pPr>
    </w:p>
    <w:p w14:paraId="0534E809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    if(</w:t>
      </w:r>
      <w:proofErr w:type="spellStart"/>
      <w:r w:rsidRPr="009F4E19">
        <w:rPr>
          <w:lang w:val="en-IN"/>
        </w:rPr>
        <w:t>smallestDiv</w:t>
      </w:r>
      <w:proofErr w:type="spellEnd"/>
      <w:r w:rsidRPr="009F4E19">
        <w:rPr>
          <w:lang w:val="en-IN"/>
        </w:rPr>
        <w:t xml:space="preserve"> == -1)</w:t>
      </w:r>
    </w:p>
    <w:p w14:paraId="59B64EAD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 xml:space="preserve">        </w:t>
      </w:r>
      <w:proofErr w:type="spellStart"/>
      <w:r w:rsidRPr="009F4E19">
        <w:rPr>
          <w:lang w:val="en-IN"/>
        </w:rPr>
        <w:t>printf</w:t>
      </w:r>
      <w:proofErr w:type="spellEnd"/>
      <w:r w:rsidRPr="009F4E19">
        <w:rPr>
          <w:lang w:val="en-IN"/>
        </w:rPr>
        <w:t>("No common divisor other than 1\n");</w:t>
      </w:r>
    </w:p>
    <w:p w14:paraId="41F51F89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    else</w:t>
      </w:r>
    </w:p>
    <w:p w14:paraId="73C798B1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lastRenderedPageBreak/>
        <w:t xml:space="preserve">        </w:t>
      </w:r>
      <w:proofErr w:type="spellStart"/>
      <w:r w:rsidRPr="009F4E19">
        <w:rPr>
          <w:lang w:val="en-IN"/>
        </w:rPr>
        <w:t>printf</w:t>
      </w:r>
      <w:proofErr w:type="spellEnd"/>
      <w:r w:rsidRPr="009F4E19">
        <w:rPr>
          <w:lang w:val="en-IN"/>
        </w:rPr>
        <w:t xml:space="preserve">("Smallest common divisor: %d\n", </w:t>
      </w:r>
      <w:proofErr w:type="spellStart"/>
      <w:r w:rsidRPr="009F4E19">
        <w:rPr>
          <w:lang w:val="en-IN"/>
        </w:rPr>
        <w:t>smallestDiv</w:t>
      </w:r>
      <w:proofErr w:type="spellEnd"/>
      <w:r w:rsidRPr="009F4E19">
        <w:rPr>
          <w:lang w:val="en-IN"/>
        </w:rPr>
        <w:t>);</w:t>
      </w:r>
    </w:p>
    <w:p w14:paraId="4B39BAE8" w14:textId="77777777" w:rsidR="009F4E19" w:rsidRPr="009F4E19" w:rsidRDefault="009F4E19" w:rsidP="009F4E19">
      <w:pPr>
        <w:rPr>
          <w:lang w:val="en-IN"/>
        </w:rPr>
      </w:pPr>
    </w:p>
    <w:p w14:paraId="00C432D2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    // GCD</w:t>
      </w:r>
    </w:p>
    <w:p w14:paraId="01DE6248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    for(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 xml:space="preserve"> = 1;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 xml:space="preserve"> &lt;= a &amp;&amp;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 xml:space="preserve"> &lt;= b;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>++) {</w:t>
      </w:r>
    </w:p>
    <w:p w14:paraId="4B6D1C47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 xml:space="preserve">        if(a %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 xml:space="preserve"> == 0 &amp;&amp; b %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 xml:space="preserve"> == 0) {</w:t>
      </w:r>
    </w:p>
    <w:p w14:paraId="33E2B701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 xml:space="preserve">            </w:t>
      </w:r>
      <w:proofErr w:type="spellStart"/>
      <w:r w:rsidRPr="009F4E19">
        <w:rPr>
          <w:lang w:val="en-IN"/>
        </w:rPr>
        <w:t>gcd</w:t>
      </w:r>
      <w:proofErr w:type="spellEnd"/>
      <w:r w:rsidRPr="009F4E19">
        <w:rPr>
          <w:lang w:val="en-IN"/>
        </w:rPr>
        <w:t xml:space="preserve"> = </w:t>
      </w:r>
      <w:proofErr w:type="spellStart"/>
      <w:r w:rsidRPr="009F4E19">
        <w:rPr>
          <w:lang w:val="en-IN"/>
        </w:rPr>
        <w:t>i</w:t>
      </w:r>
      <w:proofErr w:type="spellEnd"/>
      <w:r w:rsidRPr="009F4E19">
        <w:rPr>
          <w:lang w:val="en-IN"/>
        </w:rPr>
        <w:t>;</w:t>
      </w:r>
    </w:p>
    <w:p w14:paraId="1B937F7A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        }</w:t>
      </w:r>
    </w:p>
    <w:p w14:paraId="048E2432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    }</w:t>
      </w:r>
    </w:p>
    <w:p w14:paraId="5C0F4078" w14:textId="77777777" w:rsidR="009F4E19" w:rsidRPr="009F4E19" w:rsidRDefault="009F4E19" w:rsidP="009F4E19">
      <w:pPr>
        <w:rPr>
          <w:lang w:val="en-IN"/>
        </w:rPr>
      </w:pPr>
    </w:p>
    <w:p w14:paraId="50291F2C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 xml:space="preserve">    </w:t>
      </w:r>
      <w:proofErr w:type="spellStart"/>
      <w:r w:rsidRPr="009F4E19">
        <w:rPr>
          <w:lang w:val="en-IN"/>
        </w:rPr>
        <w:t>printf</w:t>
      </w:r>
      <w:proofErr w:type="spellEnd"/>
      <w:r w:rsidRPr="009F4E19">
        <w:rPr>
          <w:lang w:val="en-IN"/>
        </w:rPr>
        <w:t xml:space="preserve">("GCD: %d\n", </w:t>
      </w:r>
      <w:proofErr w:type="spellStart"/>
      <w:r w:rsidRPr="009F4E19">
        <w:rPr>
          <w:lang w:val="en-IN"/>
        </w:rPr>
        <w:t>gcd</w:t>
      </w:r>
      <w:proofErr w:type="spellEnd"/>
      <w:r w:rsidRPr="009F4E19">
        <w:rPr>
          <w:lang w:val="en-IN"/>
        </w:rPr>
        <w:t>);</w:t>
      </w:r>
    </w:p>
    <w:p w14:paraId="549DC42F" w14:textId="77777777" w:rsidR="009F4E19" w:rsidRPr="009F4E19" w:rsidRDefault="009F4E19" w:rsidP="009F4E19">
      <w:pPr>
        <w:rPr>
          <w:lang w:val="en-IN"/>
        </w:rPr>
      </w:pPr>
    </w:p>
    <w:p w14:paraId="437C19D0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    return 0;</w:t>
      </w:r>
    </w:p>
    <w:p w14:paraId="0AF71922" w14:textId="77777777" w:rsidR="009F4E19" w:rsidRPr="009F4E19" w:rsidRDefault="009F4E19" w:rsidP="009F4E19">
      <w:pPr>
        <w:rPr>
          <w:lang w:val="en-IN"/>
        </w:rPr>
      </w:pPr>
      <w:r w:rsidRPr="009F4E19">
        <w:rPr>
          <w:lang w:val="en-IN"/>
        </w:rPr>
        <w:t>}</w:t>
      </w:r>
    </w:p>
    <w:p w14:paraId="68FA5666" w14:textId="77777777" w:rsidR="009F4E19" w:rsidRDefault="009F4E19"/>
    <w:p w14:paraId="5678233E" w14:textId="67EFBC5E" w:rsidR="009F4E19" w:rsidRDefault="009F4E19">
      <w:r>
        <w:t>“””</w:t>
      </w:r>
    </w:p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5CE40608" w14:textId="2AD47F77" w:rsidR="009F4E19" w:rsidRDefault="009F4E19">
      <w:r w:rsidRPr="009F4E19">
        <w:lastRenderedPageBreak/>
        <w:drawing>
          <wp:inline distT="0" distB="0" distL="0" distR="0" wp14:anchorId="352AC0C3" wp14:editId="4431CC16">
            <wp:extent cx="2791215" cy="809738"/>
            <wp:effectExtent l="0" t="0" r="9525" b="9525"/>
            <wp:docPr id="133149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91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8C598E"/>
    <w:rsid w:val="00913BFD"/>
    <w:rsid w:val="009F4E19"/>
    <w:rsid w:val="00A618D6"/>
    <w:rsid w:val="00AA1D8D"/>
    <w:rsid w:val="00B47730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 Balhal</cp:lastModifiedBy>
  <cp:revision>12</cp:revision>
  <dcterms:created xsi:type="dcterms:W3CDTF">2026-01-30T12:00:00Z</dcterms:created>
  <dcterms:modified xsi:type="dcterms:W3CDTF">2026-03-17T16:09:00Z</dcterms:modified>
  <cp:category/>
</cp:coreProperties>
</file>