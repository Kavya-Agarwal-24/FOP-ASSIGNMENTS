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3432A8E7" w:rsidR="00403E67" w:rsidRDefault="00000000">
      <w:pPr>
        <w:pStyle w:val="Heading1"/>
      </w:pPr>
      <w:r>
        <w:t>Foundations of Programming</w:t>
      </w:r>
      <w:r>
        <w:br/>
      </w:r>
      <w:r>
        <w:br/>
        <w:t xml:space="preserve">Assignment No. : </w:t>
      </w:r>
      <w:r w:rsidR="005B30AB">
        <w:t>5</w:t>
      </w:r>
    </w:p>
    <w:p w14:paraId="2F0E238E" w14:textId="77777777" w:rsidR="00403E67" w:rsidRDefault="00000000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  <w:t>4. Magic square of a matrix</w:t>
      </w:r>
      <w:r>
        <w:br/>
      </w:r>
    </w:p>
    <w:p w14:paraId="4C76DA86" w14:textId="77777777" w:rsidR="00403E67" w:rsidRDefault="00000000">
      <w:pPr>
        <w:pStyle w:val="Heading2"/>
      </w:pPr>
      <w:r>
        <w:t>OBJECTIVE:</w:t>
      </w:r>
    </w:p>
    <w:p w14:paraId="06AA1BA7" w14:textId="77777777" w:rsidR="00403E67" w:rsidRDefault="00000000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000000">
      <w:pPr>
        <w:pStyle w:val="Heading2"/>
      </w:pPr>
      <w:r>
        <w:t>THEORY:</w:t>
      </w:r>
    </w:p>
    <w:p w14:paraId="07C46369" w14:textId="7301CA49" w:rsidR="00403E67" w:rsidRPr="005B30AB" w:rsidRDefault="00000000">
      <w:pPr>
        <w:rPr>
          <w:b/>
          <w:bCs/>
          <w:color w:val="FF0000"/>
        </w:rPr>
      </w:pPr>
      <w:r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  <w:r w:rsidR="005B30AB">
        <w:t xml:space="preserve"> </w:t>
      </w:r>
      <w:r w:rsidR="005B30AB" w:rsidRPr="005B30AB">
        <w:rPr>
          <w:b/>
          <w:bCs/>
          <w:color w:val="FF0000"/>
        </w:rPr>
        <w:t>(ADD Example for 1. Addition of two matrices</w:t>
      </w:r>
      <w:r w:rsidR="005B30AB" w:rsidRPr="005B30AB">
        <w:rPr>
          <w:b/>
          <w:bCs/>
          <w:color w:val="FF0000"/>
        </w:rPr>
        <w:br/>
        <w:t>2. Saddle point of a matrix</w:t>
      </w:r>
      <w:r w:rsidR="005B30AB" w:rsidRPr="005B30AB">
        <w:rPr>
          <w:b/>
          <w:bCs/>
          <w:color w:val="FF0000"/>
        </w:rPr>
        <w:br/>
        <w:t>3. Inverse of a matrix</w:t>
      </w:r>
      <w:r w:rsidR="005B30AB" w:rsidRPr="005B30AB">
        <w:rPr>
          <w:b/>
          <w:bCs/>
          <w:color w:val="FF0000"/>
        </w:rPr>
        <w:br/>
        <w:t>4. Magic square of a matrix</w:t>
      </w:r>
      <w:r w:rsidR="005B30AB" w:rsidRPr="005B30AB">
        <w:rPr>
          <w:b/>
          <w:bCs/>
          <w:color w:val="FF0000"/>
        </w:rPr>
        <w:br/>
        <w:t>)</w:t>
      </w:r>
    </w:p>
    <w:p w14:paraId="14266905" w14:textId="77777777" w:rsidR="00403E67" w:rsidRDefault="00000000">
      <w:pPr>
        <w:pStyle w:val="Heading2"/>
      </w:pPr>
      <w:r>
        <w:t>PLATFORM:</w:t>
      </w:r>
    </w:p>
    <w:p w14:paraId="2097AF4C" w14:textId="77777777" w:rsidR="00403E67" w:rsidRDefault="00000000">
      <w:r>
        <w:t>Linux</w:t>
      </w:r>
    </w:p>
    <w:p w14:paraId="762CBF36" w14:textId="77777777" w:rsidR="00403E67" w:rsidRDefault="00000000">
      <w:pPr>
        <w:pStyle w:val="Heading2"/>
      </w:pPr>
      <w:r>
        <w:t>ALGORITHM:</w:t>
      </w:r>
    </w:p>
    <w:p w14:paraId="2DB07B32" w14:textId="77777777" w:rsidR="00403E67" w:rsidRDefault="00000000">
      <w:r>
        <w:t>1. 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</w:r>
      <w:r>
        <w:lastRenderedPageBreak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 Stop</w:t>
      </w:r>
    </w:p>
    <w:p w14:paraId="6672FB50" w14:textId="7508F06C" w:rsidR="00403E67" w:rsidRDefault="00000000">
      <w:pPr>
        <w:pStyle w:val="Heading2"/>
      </w:pPr>
      <w:r>
        <w:t>C PROGRAM:</w:t>
      </w:r>
      <w:r w:rsidR="005B30AB">
        <w:t xml:space="preserve"> (Type C Program)</w:t>
      </w:r>
    </w:p>
    <w:p w14:paraId="1A929093" w14:textId="77777777" w:rsidR="00517AC6" w:rsidRPr="00517AC6" w:rsidRDefault="00000000" w:rsidP="00517AC6">
      <w:pPr>
        <w:rPr>
          <w:highlight w:val="cyan"/>
        </w:rPr>
      </w:pPr>
      <w:r>
        <w:br/>
      </w:r>
      <w:r w:rsidR="00517AC6" w:rsidRPr="00517AC6">
        <w:rPr>
          <w:highlight w:val="cyan"/>
        </w:rPr>
        <w:t>#include &lt;stdio.h&gt;</w:t>
      </w:r>
    </w:p>
    <w:p w14:paraId="03C1130D" w14:textId="77777777" w:rsidR="00517AC6" w:rsidRPr="00517AC6" w:rsidRDefault="00517AC6" w:rsidP="00517AC6">
      <w:pPr>
        <w:rPr>
          <w:highlight w:val="cyan"/>
        </w:rPr>
      </w:pPr>
    </w:p>
    <w:p w14:paraId="21047D51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>int main() {</w:t>
      </w:r>
    </w:p>
    <w:p w14:paraId="44484A9E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int choice, i, j;</w:t>
      </w:r>
    </w:p>
    <w:p w14:paraId="24636019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int a[10][10], b[10][10], c[10][10];</w:t>
      </w:r>
    </w:p>
    <w:p w14:paraId="136A6A9D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int r, col;</w:t>
      </w:r>
    </w:p>
    <w:p w14:paraId="7488C01B" w14:textId="77777777" w:rsidR="00517AC6" w:rsidRPr="00517AC6" w:rsidRDefault="00517AC6" w:rsidP="00517AC6">
      <w:pPr>
        <w:rPr>
          <w:highlight w:val="cyan"/>
        </w:rPr>
      </w:pPr>
    </w:p>
    <w:p w14:paraId="3D3EB90E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printf("\nMatrix Operations Menu\n");</w:t>
      </w:r>
    </w:p>
    <w:p w14:paraId="2A4E21A2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printf("1. Addition of two matrices\n");</w:t>
      </w:r>
    </w:p>
    <w:p w14:paraId="126D0BA3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printf("2. Saddle point of a matrix\n");</w:t>
      </w:r>
    </w:p>
    <w:p w14:paraId="7C642023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printf("3. Inverse of a 2x2 matrix\n");</w:t>
      </w:r>
    </w:p>
    <w:p w14:paraId="2831DA33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printf("4. Magic square check\n");</w:t>
      </w:r>
    </w:p>
    <w:p w14:paraId="1B8C9731" w14:textId="77777777" w:rsidR="00517AC6" w:rsidRPr="00517AC6" w:rsidRDefault="00517AC6" w:rsidP="00517AC6">
      <w:pPr>
        <w:rPr>
          <w:highlight w:val="cyan"/>
        </w:rPr>
      </w:pPr>
    </w:p>
    <w:p w14:paraId="7B910345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printf("Enter your choice: ");</w:t>
      </w:r>
    </w:p>
    <w:p w14:paraId="0537716B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scanf("%d", &amp;choice);</w:t>
      </w:r>
    </w:p>
    <w:p w14:paraId="3B06D962" w14:textId="77777777" w:rsidR="00517AC6" w:rsidRPr="00517AC6" w:rsidRDefault="00517AC6" w:rsidP="00517AC6">
      <w:pPr>
        <w:rPr>
          <w:highlight w:val="cyan"/>
        </w:rPr>
      </w:pPr>
    </w:p>
    <w:p w14:paraId="10CE5155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switch(choice) {</w:t>
      </w:r>
    </w:p>
    <w:p w14:paraId="5612DD5B" w14:textId="77777777" w:rsidR="00517AC6" w:rsidRPr="00517AC6" w:rsidRDefault="00517AC6" w:rsidP="00517AC6">
      <w:pPr>
        <w:rPr>
          <w:highlight w:val="cyan"/>
        </w:rPr>
      </w:pPr>
    </w:p>
    <w:p w14:paraId="2CC2BDBB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case 1: // Matrix Addition</w:t>
      </w:r>
    </w:p>
    <w:p w14:paraId="45F58853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printf("Enter rows and columns: ");</w:t>
      </w:r>
    </w:p>
    <w:p w14:paraId="777BA660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scanf("%d %d", &amp;r, &amp;col);</w:t>
      </w:r>
    </w:p>
    <w:p w14:paraId="5DAAA2FD" w14:textId="77777777" w:rsidR="00517AC6" w:rsidRPr="00517AC6" w:rsidRDefault="00517AC6" w:rsidP="00517AC6">
      <w:pPr>
        <w:rPr>
          <w:highlight w:val="cyan"/>
        </w:rPr>
      </w:pPr>
    </w:p>
    <w:p w14:paraId="763BB653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printf("Enter first matrix:\n");</w:t>
      </w:r>
    </w:p>
    <w:p w14:paraId="6BCE7600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for(i=0;i&lt;r;i++)</w:t>
      </w:r>
    </w:p>
    <w:p w14:paraId="6A91D4E9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for(j=0;j&lt;col;j++)</w:t>
      </w:r>
    </w:p>
    <w:p w14:paraId="77A1D2AC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    scanf("%d",&amp;a[i][j]);</w:t>
      </w:r>
    </w:p>
    <w:p w14:paraId="161BFD22" w14:textId="77777777" w:rsidR="00517AC6" w:rsidRPr="00517AC6" w:rsidRDefault="00517AC6" w:rsidP="00517AC6">
      <w:pPr>
        <w:rPr>
          <w:highlight w:val="cyan"/>
        </w:rPr>
      </w:pPr>
    </w:p>
    <w:p w14:paraId="4ACAC383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printf("Enter second matrix:\n");</w:t>
      </w:r>
    </w:p>
    <w:p w14:paraId="5FBB6157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for(i=0;i&lt;r;i++)</w:t>
      </w:r>
    </w:p>
    <w:p w14:paraId="32921DE6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for(j=0;j&lt;col;j++)</w:t>
      </w:r>
    </w:p>
    <w:p w14:paraId="2A91CB7C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    scanf("%d",&amp;b[i][j]);</w:t>
      </w:r>
    </w:p>
    <w:p w14:paraId="3638201A" w14:textId="77777777" w:rsidR="00517AC6" w:rsidRPr="00517AC6" w:rsidRDefault="00517AC6" w:rsidP="00517AC6">
      <w:pPr>
        <w:rPr>
          <w:highlight w:val="cyan"/>
        </w:rPr>
      </w:pPr>
    </w:p>
    <w:p w14:paraId="223446EF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printf("Result matrix:\n");</w:t>
      </w:r>
    </w:p>
    <w:p w14:paraId="4A920F39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for(i=0;i&lt;r;i++){</w:t>
      </w:r>
    </w:p>
    <w:p w14:paraId="605ED3B9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for(j=0;j&lt;col;j++){</w:t>
      </w:r>
    </w:p>
    <w:p w14:paraId="30ED4E21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    c[i][j] = a[i][j] + b[i][j];</w:t>
      </w:r>
    </w:p>
    <w:p w14:paraId="1ADB0D60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    printf("%d ",c[i][j]);</w:t>
      </w:r>
    </w:p>
    <w:p w14:paraId="609CD6FE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}</w:t>
      </w:r>
    </w:p>
    <w:p w14:paraId="7BF0B42C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printf("\n");</w:t>
      </w:r>
    </w:p>
    <w:p w14:paraId="5C3CFD62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}</w:t>
      </w:r>
    </w:p>
    <w:p w14:paraId="2AD18D1E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break;</w:t>
      </w:r>
    </w:p>
    <w:p w14:paraId="441F7CAF" w14:textId="77777777" w:rsidR="00517AC6" w:rsidRPr="00517AC6" w:rsidRDefault="00517AC6" w:rsidP="00517AC6">
      <w:pPr>
        <w:rPr>
          <w:highlight w:val="cyan"/>
        </w:rPr>
      </w:pPr>
    </w:p>
    <w:p w14:paraId="06FF15AD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case 2: // Saddle Point</w:t>
      </w:r>
    </w:p>
    <w:p w14:paraId="02EF47FF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printf("Enter rows and columns: ");</w:t>
      </w:r>
    </w:p>
    <w:p w14:paraId="30A9B351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scanf("%d %d",&amp;r,&amp;col);</w:t>
      </w:r>
    </w:p>
    <w:p w14:paraId="7950EE4F" w14:textId="77777777" w:rsidR="00517AC6" w:rsidRPr="00517AC6" w:rsidRDefault="00517AC6" w:rsidP="00517AC6">
      <w:pPr>
        <w:rPr>
          <w:highlight w:val="cyan"/>
        </w:rPr>
      </w:pPr>
    </w:p>
    <w:p w14:paraId="30D35346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printf("Enter matrix:\n");</w:t>
      </w:r>
    </w:p>
    <w:p w14:paraId="362E6099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lastRenderedPageBreak/>
        <w:t xml:space="preserve">            for(i=0;i&lt;r;i++)</w:t>
      </w:r>
    </w:p>
    <w:p w14:paraId="2C3CA1F4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for(j=0;j&lt;col;j++)</w:t>
      </w:r>
    </w:p>
    <w:p w14:paraId="2D1DD559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    scanf("%d",&amp;a[i][j]);</w:t>
      </w:r>
    </w:p>
    <w:p w14:paraId="6C8E8AA6" w14:textId="77777777" w:rsidR="00517AC6" w:rsidRPr="00517AC6" w:rsidRDefault="00517AC6" w:rsidP="00517AC6">
      <w:pPr>
        <w:rPr>
          <w:highlight w:val="cyan"/>
        </w:rPr>
      </w:pPr>
    </w:p>
    <w:p w14:paraId="336A01E9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for(i=0;i&lt;r;i++){</w:t>
      </w:r>
    </w:p>
    <w:p w14:paraId="04D80803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int min = a[i][0], colIndex = 0;</w:t>
      </w:r>
    </w:p>
    <w:p w14:paraId="6EB80FB0" w14:textId="77777777" w:rsidR="00517AC6" w:rsidRPr="00517AC6" w:rsidRDefault="00517AC6" w:rsidP="00517AC6">
      <w:pPr>
        <w:rPr>
          <w:highlight w:val="cyan"/>
        </w:rPr>
      </w:pPr>
    </w:p>
    <w:p w14:paraId="263EC069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for(j=1;j&lt;col;j++){</w:t>
      </w:r>
    </w:p>
    <w:p w14:paraId="50683E28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    if(a[i][j] &lt; min){</w:t>
      </w:r>
    </w:p>
    <w:p w14:paraId="4A255F58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        min = a[i][j];</w:t>
      </w:r>
    </w:p>
    <w:p w14:paraId="16C79281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        colIndex = j;</w:t>
      </w:r>
    </w:p>
    <w:p w14:paraId="014C290C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    }</w:t>
      </w:r>
    </w:p>
    <w:p w14:paraId="61CF5E17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}</w:t>
      </w:r>
    </w:p>
    <w:p w14:paraId="6B59830D" w14:textId="77777777" w:rsidR="00517AC6" w:rsidRPr="00517AC6" w:rsidRDefault="00517AC6" w:rsidP="00517AC6">
      <w:pPr>
        <w:rPr>
          <w:highlight w:val="cyan"/>
        </w:rPr>
      </w:pPr>
    </w:p>
    <w:p w14:paraId="64058833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int saddle = 1;</w:t>
      </w:r>
    </w:p>
    <w:p w14:paraId="4346FDBE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for(j=0;j&lt;r;j++){</w:t>
      </w:r>
    </w:p>
    <w:p w14:paraId="15814D79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    if(a[j][colIndex] &gt; min){</w:t>
      </w:r>
    </w:p>
    <w:p w14:paraId="1C85E091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        saddle = 0;</w:t>
      </w:r>
    </w:p>
    <w:p w14:paraId="5704EAB3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        break;</w:t>
      </w:r>
    </w:p>
    <w:p w14:paraId="72ACAE90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    }</w:t>
      </w:r>
    </w:p>
    <w:p w14:paraId="65B1CCD6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}</w:t>
      </w:r>
    </w:p>
    <w:p w14:paraId="710C17C3" w14:textId="77777777" w:rsidR="00517AC6" w:rsidRPr="00517AC6" w:rsidRDefault="00517AC6" w:rsidP="00517AC6">
      <w:pPr>
        <w:rPr>
          <w:highlight w:val="cyan"/>
        </w:rPr>
      </w:pPr>
    </w:p>
    <w:p w14:paraId="77F894DD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if(saddle){</w:t>
      </w:r>
    </w:p>
    <w:p w14:paraId="1673DA66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    printf("Saddle Point: %d\n",min);</w:t>
      </w:r>
    </w:p>
    <w:p w14:paraId="758E351F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    return 0;</w:t>
      </w:r>
    </w:p>
    <w:p w14:paraId="6B98DDB2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}</w:t>
      </w:r>
    </w:p>
    <w:p w14:paraId="627DE42E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lastRenderedPageBreak/>
        <w:t xml:space="preserve">            }</w:t>
      </w:r>
    </w:p>
    <w:p w14:paraId="12A7B5EB" w14:textId="77777777" w:rsidR="00517AC6" w:rsidRPr="00517AC6" w:rsidRDefault="00517AC6" w:rsidP="00517AC6">
      <w:pPr>
        <w:rPr>
          <w:highlight w:val="cyan"/>
        </w:rPr>
      </w:pPr>
    </w:p>
    <w:p w14:paraId="46FABFDA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printf("No Saddle Point found\n");</w:t>
      </w:r>
    </w:p>
    <w:p w14:paraId="1C9EF2FA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break;</w:t>
      </w:r>
    </w:p>
    <w:p w14:paraId="18DC2010" w14:textId="77777777" w:rsidR="00517AC6" w:rsidRPr="00517AC6" w:rsidRDefault="00517AC6" w:rsidP="00517AC6">
      <w:pPr>
        <w:rPr>
          <w:highlight w:val="cyan"/>
        </w:rPr>
      </w:pPr>
    </w:p>
    <w:p w14:paraId="4FC6C4FA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case 3: // Inverse of 2x2</w:t>
      </w:r>
    </w:p>
    <w:p w14:paraId="177F8962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float m[2][2], det, inv[2][2];</w:t>
      </w:r>
    </w:p>
    <w:p w14:paraId="12C630EC" w14:textId="77777777" w:rsidR="00517AC6" w:rsidRPr="00517AC6" w:rsidRDefault="00517AC6" w:rsidP="00517AC6">
      <w:pPr>
        <w:rPr>
          <w:highlight w:val="cyan"/>
        </w:rPr>
      </w:pPr>
    </w:p>
    <w:p w14:paraId="584F89AD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printf("Enter 2x2 matrix:\n");</w:t>
      </w:r>
    </w:p>
    <w:p w14:paraId="7E6197AC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for(i=0;i&lt;2;i++)</w:t>
      </w:r>
    </w:p>
    <w:p w14:paraId="01049BEC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for(j=0;j&lt;2;j++)</w:t>
      </w:r>
    </w:p>
    <w:p w14:paraId="28DE58B8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    scanf("%f",&amp;m[i][j]);</w:t>
      </w:r>
    </w:p>
    <w:p w14:paraId="74FE5638" w14:textId="77777777" w:rsidR="00517AC6" w:rsidRPr="00517AC6" w:rsidRDefault="00517AC6" w:rsidP="00517AC6">
      <w:pPr>
        <w:rPr>
          <w:highlight w:val="cyan"/>
        </w:rPr>
      </w:pPr>
    </w:p>
    <w:p w14:paraId="5C3EA3B5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det = (m[0][0]*m[1][1]) - (m[0][1]*m[1][0]);</w:t>
      </w:r>
    </w:p>
    <w:p w14:paraId="6A1B34A3" w14:textId="77777777" w:rsidR="00517AC6" w:rsidRPr="00517AC6" w:rsidRDefault="00517AC6" w:rsidP="00517AC6">
      <w:pPr>
        <w:rPr>
          <w:highlight w:val="cyan"/>
        </w:rPr>
      </w:pPr>
    </w:p>
    <w:p w14:paraId="30BF41E9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if(det == 0){</w:t>
      </w:r>
    </w:p>
    <w:p w14:paraId="34504250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printf("Inverse not possible\n");</w:t>
      </w:r>
    </w:p>
    <w:p w14:paraId="060CD986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} else {</w:t>
      </w:r>
    </w:p>
    <w:p w14:paraId="360190B8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inv[0][0] = m[1][1]/det;</w:t>
      </w:r>
    </w:p>
    <w:p w14:paraId="7519AEAB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inv[0][1] = -m[0][1]/det;</w:t>
      </w:r>
    </w:p>
    <w:p w14:paraId="754ECF6D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inv[1][0] = -m[1][0]/det;</w:t>
      </w:r>
    </w:p>
    <w:p w14:paraId="6B788BCB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inv[1][1] = m[0][0]/det;</w:t>
      </w:r>
    </w:p>
    <w:p w14:paraId="0A97ED0D" w14:textId="77777777" w:rsidR="00517AC6" w:rsidRPr="00517AC6" w:rsidRDefault="00517AC6" w:rsidP="00517AC6">
      <w:pPr>
        <w:rPr>
          <w:highlight w:val="cyan"/>
        </w:rPr>
      </w:pPr>
    </w:p>
    <w:p w14:paraId="016DBA68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printf("Inverse matrix:\n");</w:t>
      </w:r>
    </w:p>
    <w:p w14:paraId="6994E179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for(i=0;i&lt;2;i++){</w:t>
      </w:r>
    </w:p>
    <w:p w14:paraId="0F9AD9EB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    for(j=0;j&lt;2;j++)</w:t>
      </w:r>
    </w:p>
    <w:p w14:paraId="42A6CE15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lastRenderedPageBreak/>
        <w:t xml:space="preserve">                        printf("%.2f ",inv[i][j]);</w:t>
      </w:r>
    </w:p>
    <w:p w14:paraId="143CE0EF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    printf("\n");</w:t>
      </w:r>
    </w:p>
    <w:p w14:paraId="7E8DFA7A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}</w:t>
      </w:r>
    </w:p>
    <w:p w14:paraId="27CF095E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}</w:t>
      </w:r>
    </w:p>
    <w:p w14:paraId="4CA7161E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break;</w:t>
      </w:r>
    </w:p>
    <w:p w14:paraId="410854DD" w14:textId="77777777" w:rsidR="00517AC6" w:rsidRPr="00517AC6" w:rsidRDefault="00517AC6" w:rsidP="00517AC6">
      <w:pPr>
        <w:rPr>
          <w:highlight w:val="cyan"/>
        </w:rPr>
      </w:pPr>
    </w:p>
    <w:p w14:paraId="77AC8590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case 4: // Magic Square</w:t>
      </w:r>
    </w:p>
    <w:p w14:paraId="308CD901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int n, sum=0, rowSum, colSum, diag1=0, diag2=0;</w:t>
      </w:r>
    </w:p>
    <w:p w14:paraId="266DC039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int magic[10][10];</w:t>
      </w:r>
    </w:p>
    <w:p w14:paraId="5B7421C6" w14:textId="77777777" w:rsidR="00517AC6" w:rsidRPr="00517AC6" w:rsidRDefault="00517AC6" w:rsidP="00517AC6">
      <w:pPr>
        <w:rPr>
          <w:highlight w:val="cyan"/>
        </w:rPr>
      </w:pPr>
    </w:p>
    <w:p w14:paraId="11408552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printf("Enter order of square matrix: ");</w:t>
      </w:r>
    </w:p>
    <w:p w14:paraId="73474CD7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scanf("%d",&amp;n);</w:t>
      </w:r>
    </w:p>
    <w:p w14:paraId="115BBAD6" w14:textId="77777777" w:rsidR="00517AC6" w:rsidRPr="00517AC6" w:rsidRDefault="00517AC6" w:rsidP="00517AC6">
      <w:pPr>
        <w:rPr>
          <w:highlight w:val="cyan"/>
        </w:rPr>
      </w:pPr>
    </w:p>
    <w:p w14:paraId="071B586C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printf("Enter matrix:\n");</w:t>
      </w:r>
    </w:p>
    <w:p w14:paraId="3F1BCEF2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for(i=0;i&lt;n;i++)</w:t>
      </w:r>
    </w:p>
    <w:p w14:paraId="28DEFE18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for(j=0;j&lt;n;j++)</w:t>
      </w:r>
    </w:p>
    <w:p w14:paraId="0DC6B2F1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    scanf("%d",&amp;magic[i][j]);</w:t>
      </w:r>
    </w:p>
    <w:p w14:paraId="1ACB8153" w14:textId="77777777" w:rsidR="00517AC6" w:rsidRPr="00517AC6" w:rsidRDefault="00517AC6" w:rsidP="00517AC6">
      <w:pPr>
        <w:rPr>
          <w:highlight w:val="cyan"/>
        </w:rPr>
      </w:pPr>
    </w:p>
    <w:p w14:paraId="0C2D025B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for(j=0;j&lt;n;j++)</w:t>
      </w:r>
    </w:p>
    <w:p w14:paraId="35C00F30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sum += magic[0][j];</w:t>
      </w:r>
    </w:p>
    <w:p w14:paraId="24136BC5" w14:textId="77777777" w:rsidR="00517AC6" w:rsidRPr="00517AC6" w:rsidRDefault="00517AC6" w:rsidP="00517AC6">
      <w:pPr>
        <w:rPr>
          <w:highlight w:val="cyan"/>
        </w:rPr>
      </w:pPr>
    </w:p>
    <w:p w14:paraId="181A3B69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int magicFlag = 1;</w:t>
      </w:r>
    </w:p>
    <w:p w14:paraId="4165F2A0" w14:textId="77777777" w:rsidR="00517AC6" w:rsidRPr="00517AC6" w:rsidRDefault="00517AC6" w:rsidP="00517AC6">
      <w:pPr>
        <w:rPr>
          <w:highlight w:val="cyan"/>
        </w:rPr>
      </w:pPr>
    </w:p>
    <w:p w14:paraId="7F19C8E6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for(i=0;i&lt;n;i++){</w:t>
      </w:r>
    </w:p>
    <w:p w14:paraId="1B3D2B86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rowSum = 0;</w:t>
      </w:r>
    </w:p>
    <w:p w14:paraId="14BB72D9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colSum = 0;</w:t>
      </w:r>
    </w:p>
    <w:p w14:paraId="7631A706" w14:textId="77777777" w:rsidR="00517AC6" w:rsidRPr="00517AC6" w:rsidRDefault="00517AC6" w:rsidP="00517AC6">
      <w:pPr>
        <w:rPr>
          <w:highlight w:val="cyan"/>
        </w:rPr>
      </w:pPr>
    </w:p>
    <w:p w14:paraId="69E19A39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for(j=0;j&lt;n;j++){</w:t>
      </w:r>
    </w:p>
    <w:p w14:paraId="0EE65F17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    rowSum += magic[i][j];</w:t>
      </w:r>
    </w:p>
    <w:p w14:paraId="36DABBCA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    colSum += magic[j][i];</w:t>
      </w:r>
    </w:p>
    <w:p w14:paraId="00630456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}</w:t>
      </w:r>
    </w:p>
    <w:p w14:paraId="71AA0372" w14:textId="77777777" w:rsidR="00517AC6" w:rsidRPr="00517AC6" w:rsidRDefault="00517AC6" w:rsidP="00517AC6">
      <w:pPr>
        <w:rPr>
          <w:highlight w:val="cyan"/>
        </w:rPr>
      </w:pPr>
    </w:p>
    <w:p w14:paraId="22533310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if(rowSum != sum || colSum != sum)</w:t>
      </w:r>
    </w:p>
    <w:p w14:paraId="6CDABE68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    magicFlag = 0;</w:t>
      </w:r>
    </w:p>
    <w:p w14:paraId="1EC79491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}</w:t>
      </w:r>
    </w:p>
    <w:p w14:paraId="699B5105" w14:textId="77777777" w:rsidR="00517AC6" w:rsidRPr="00517AC6" w:rsidRDefault="00517AC6" w:rsidP="00517AC6">
      <w:pPr>
        <w:rPr>
          <w:highlight w:val="cyan"/>
        </w:rPr>
      </w:pPr>
    </w:p>
    <w:p w14:paraId="06801E90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for(i=0;i&lt;n;i++){</w:t>
      </w:r>
    </w:p>
    <w:p w14:paraId="7C212372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diag1 += magic[i][i];</w:t>
      </w:r>
    </w:p>
    <w:p w14:paraId="1E59C1E7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diag2 += magic[i][n-i-1];</w:t>
      </w:r>
    </w:p>
    <w:p w14:paraId="74708D90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}</w:t>
      </w:r>
    </w:p>
    <w:p w14:paraId="1CF3B491" w14:textId="77777777" w:rsidR="00517AC6" w:rsidRPr="00517AC6" w:rsidRDefault="00517AC6" w:rsidP="00517AC6">
      <w:pPr>
        <w:rPr>
          <w:highlight w:val="cyan"/>
        </w:rPr>
      </w:pPr>
    </w:p>
    <w:p w14:paraId="4C62DDD7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if(diag1 != sum || diag2 != sum)</w:t>
      </w:r>
    </w:p>
    <w:p w14:paraId="07E55FAB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magicFlag = 0;</w:t>
      </w:r>
    </w:p>
    <w:p w14:paraId="0593DF71" w14:textId="77777777" w:rsidR="00517AC6" w:rsidRPr="00517AC6" w:rsidRDefault="00517AC6" w:rsidP="00517AC6">
      <w:pPr>
        <w:rPr>
          <w:highlight w:val="cyan"/>
        </w:rPr>
      </w:pPr>
    </w:p>
    <w:p w14:paraId="14EFADFF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if(magicFlag)</w:t>
      </w:r>
    </w:p>
    <w:p w14:paraId="49F2CF1A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printf("It is a Magic Square\n");</w:t>
      </w:r>
    </w:p>
    <w:p w14:paraId="02FFEC85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else</w:t>
      </w:r>
    </w:p>
    <w:p w14:paraId="2F215627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    printf("Not a Magic Square\n");</w:t>
      </w:r>
    </w:p>
    <w:p w14:paraId="2CF2D39D" w14:textId="77777777" w:rsidR="00517AC6" w:rsidRPr="00517AC6" w:rsidRDefault="00517AC6" w:rsidP="00517AC6">
      <w:pPr>
        <w:rPr>
          <w:highlight w:val="cyan"/>
        </w:rPr>
      </w:pPr>
    </w:p>
    <w:p w14:paraId="7AACF66A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    break;</w:t>
      </w:r>
    </w:p>
    <w:p w14:paraId="58762C2E" w14:textId="77777777" w:rsidR="00517AC6" w:rsidRPr="00517AC6" w:rsidRDefault="00517AC6" w:rsidP="00517AC6">
      <w:pPr>
        <w:rPr>
          <w:highlight w:val="cyan"/>
        </w:rPr>
      </w:pPr>
    </w:p>
    <w:p w14:paraId="4889BB4D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    default:</w:t>
      </w:r>
    </w:p>
    <w:p w14:paraId="66E34399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lastRenderedPageBreak/>
        <w:t xml:space="preserve">            printf("Invalid choice\n");</w:t>
      </w:r>
    </w:p>
    <w:p w14:paraId="37A5417D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}</w:t>
      </w:r>
    </w:p>
    <w:p w14:paraId="59CE2A61" w14:textId="77777777" w:rsidR="00517AC6" w:rsidRPr="00517AC6" w:rsidRDefault="00517AC6" w:rsidP="00517AC6">
      <w:pPr>
        <w:rPr>
          <w:highlight w:val="cyan"/>
        </w:rPr>
      </w:pPr>
    </w:p>
    <w:p w14:paraId="553CC080" w14:textId="77777777" w:rsidR="00517AC6" w:rsidRPr="00517AC6" w:rsidRDefault="00517AC6" w:rsidP="00517AC6">
      <w:pPr>
        <w:rPr>
          <w:highlight w:val="cyan"/>
        </w:rPr>
      </w:pPr>
      <w:r w:rsidRPr="00517AC6">
        <w:rPr>
          <w:highlight w:val="cyan"/>
        </w:rPr>
        <w:t xml:space="preserve">    return 0;</w:t>
      </w:r>
    </w:p>
    <w:p w14:paraId="64201735" w14:textId="16B1D29B" w:rsidR="00403E67" w:rsidRDefault="00517AC6" w:rsidP="00517AC6">
      <w:r w:rsidRPr="00517AC6">
        <w:rPr>
          <w:highlight w:val="cyan"/>
        </w:rPr>
        <w:t>}</w:t>
      </w:r>
      <w:r>
        <w:br/>
      </w:r>
      <w:r>
        <w:br/>
      </w:r>
    </w:p>
    <w:p w14:paraId="3E2742B7" w14:textId="77777777" w:rsidR="00403E67" w:rsidRDefault="00000000">
      <w:pPr>
        <w:pStyle w:val="Heading2"/>
      </w:pPr>
      <w:r>
        <w:t>INPUT:</w:t>
      </w:r>
    </w:p>
    <w:p w14:paraId="033746FE" w14:textId="62591DF2" w:rsidR="00403E67" w:rsidRDefault="00000000">
      <w:r>
        <w:t>Matrix elements entered by the user.</w:t>
      </w:r>
      <w:r w:rsidR="005B30AB">
        <w:t xml:space="preserve"> </w:t>
      </w:r>
      <w:r w:rsidR="005B30AB" w:rsidRPr="005B30AB">
        <w:rPr>
          <w:color w:val="FF0000"/>
        </w:rPr>
        <w:t>Type Input also paste Screen Shot of Input</w:t>
      </w:r>
    </w:p>
    <w:p w14:paraId="7AAB2FF3" w14:textId="77777777" w:rsidR="00403E67" w:rsidRDefault="00000000">
      <w:pPr>
        <w:pStyle w:val="Heading2"/>
      </w:pPr>
      <w:r>
        <w:t>OUTPUT:</w:t>
      </w:r>
    </w:p>
    <w:p w14:paraId="21456255" w14:textId="69AAE064" w:rsidR="005B30AB" w:rsidRDefault="00000000" w:rsidP="005B30AB">
      <w:pPr>
        <w:rPr>
          <w:color w:val="FF0000"/>
        </w:rPr>
      </w:pPr>
      <w:r>
        <w:t>Result of matrix addition, saddle point, inverse, and magic square verification.</w:t>
      </w:r>
      <w:r w:rsidR="005B30AB" w:rsidRPr="005B30AB">
        <w:rPr>
          <w:color w:val="FF0000"/>
        </w:rPr>
        <w:t xml:space="preserve"> Type </w:t>
      </w:r>
      <w:r w:rsidR="005B30AB">
        <w:rPr>
          <w:color w:val="FF0000"/>
        </w:rPr>
        <w:t>Outptu</w:t>
      </w:r>
      <w:r w:rsidR="005B30AB" w:rsidRPr="005B30AB">
        <w:rPr>
          <w:color w:val="FF0000"/>
        </w:rPr>
        <w:t xml:space="preserve"> also paste Screen Shot of </w:t>
      </w:r>
      <w:r w:rsidR="005B30AB">
        <w:rPr>
          <w:color w:val="FF0000"/>
        </w:rPr>
        <w:t>Output</w:t>
      </w:r>
    </w:p>
    <w:p w14:paraId="675E36D1" w14:textId="4CE46F47" w:rsidR="00B1158F" w:rsidRDefault="00B1158F" w:rsidP="005B30AB">
      <w:r w:rsidRPr="00B1158F">
        <w:lastRenderedPageBreak/>
        <w:drawing>
          <wp:inline distT="0" distB="0" distL="0" distR="0" wp14:anchorId="1A22CC3C" wp14:editId="4401D943">
            <wp:extent cx="3077004" cy="5325218"/>
            <wp:effectExtent l="0" t="0" r="9525" b="8890"/>
            <wp:docPr id="86832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20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158F">
        <w:lastRenderedPageBreak/>
        <w:drawing>
          <wp:inline distT="0" distB="0" distL="0" distR="0" wp14:anchorId="728DE6F5" wp14:editId="48E241FC">
            <wp:extent cx="2934109" cy="3762900"/>
            <wp:effectExtent l="0" t="0" r="0" b="9525"/>
            <wp:docPr id="66894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45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6788" w14:textId="7DDA2B05" w:rsidR="00403E67" w:rsidRDefault="00403E67"/>
    <w:p w14:paraId="119F8654" w14:textId="77777777" w:rsidR="00403E67" w:rsidRDefault="00000000">
      <w:pPr>
        <w:pStyle w:val="Heading2"/>
      </w:pPr>
      <w:r>
        <w:t>CONCLUSION:</w:t>
      </w:r>
    </w:p>
    <w:p w14:paraId="2FF107A7" w14:textId="77777777" w:rsidR="00403E67" w:rsidRDefault="00000000">
      <w:r>
        <w:t>Thus, we have learned how to perform basic matrix operations using C programming and understood their practical applications.</w:t>
      </w:r>
    </w:p>
    <w:p w14:paraId="4CBF61EA" w14:textId="77777777" w:rsidR="00403E67" w:rsidRDefault="00000000">
      <w:pPr>
        <w:pStyle w:val="Heading2"/>
      </w:pPr>
      <w:r>
        <w:t>FAQs:</w:t>
      </w:r>
    </w:p>
    <w:p w14:paraId="651C3C73" w14:textId="77777777" w:rsidR="00403E67" w:rsidRDefault="00000000">
      <w:r>
        <w:t>1. What is a saddle point in a matrix?</w:t>
      </w:r>
      <w:r>
        <w:br/>
        <w:t>2. When does a matrix have an inverse?</w:t>
      </w:r>
      <w:r>
        <w:br/>
        <w:t>3. What is a magic square?</w:t>
      </w:r>
    </w:p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867871">
    <w:abstractNumId w:val="8"/>
  </w:num>
  <w:num w:numId="2" w16cid:durableId="786773533">
    <w:abstractNumId w:val="6"/>
  </w:num>
  <w:num w:numId="3" w16cid:durableId="253394880">
    <w:abstractNumId w:val="5"/>
  </w:num>
  <w:num w:numId="4" w16cid:durableId="394592996">
    <w:abstractNumId w:val="4"/>
  </w:num>
  <w:num w:numId="5" w16cid:durableId="408427346">
    <w:abstractNumId w:val="7"/>
  </w:num>
  <w:num w:numId="6" w16cid:durableId="113134613">
    <w:abstractNumId w:val="3"/>
  </w:num>
  <w:num w:numId="7" w16cid:durableId="1671561652">
    <w:abstractNumId w:val="2"/>
  </w:num>
  <w:num w:numId="8" w16cid:durableId="625475730">
    <w:abstractNumId w:val="1"/>
  </w:num>
  <w:num w:numId="9" w16cid:durableId="137377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8EE"/>
    <w:rsid w:val="0029639D"/>
    <w:rsid w:val="00326F90"/>
    <w:rsid w:val="00403E67"/>
    <w:rsid w:val="00517AC6"/>
    <w:rsid w:val="005B30AB"/>
    <w:rsid w:val="008F41F6"/>
    <w:rsid w:val="00AA1D8D"/>
    <w:rsid w:val="00B1158F"/>
    <w:rsid w:val="00B47730"/>
    <w:rsid w:val="00B80B7A"/>
    <w:rsid w:val="00CB0664"/>
    <w:rsid w:val="00E911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880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 Balhal</cp:lastModifiedBy>
  <cp:revision>6</cp:revision>
  <dcterms:created xsi:type="dcterms:W3CDTF">2026-01-28T05:12:00Z</dcterms:created>
  <dcterms:modified xsi:type="dcterms:W3CDTF">2026-03-17T15:54:00Z</dcterms:modified>
  <cp:category/>
</cp:coreProperties>
</file>