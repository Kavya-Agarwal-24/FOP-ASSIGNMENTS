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progrM</w:t>
      </w:r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10544915" w14:textId="78239E85" w:rsidR="00807EFA" w:rsidRDefault="00807EFA">
      <w:r>
        <w:t>CODE:</w:t>
      </w:r>
    </w:p>
    <w:p w14:paraId="598FB4EE" w14:textId="015648B0" w:rsidR="00807EFA" w:rsidRDefault="00807EFA">
      <w:r>
        <w:t>“””</w:t>
      </w:r>
    </w:p>
    <w:p w14:paraId="4E3F7122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>#include &lt;stdio.h&gt;</w:t>
      </w:r>
    </w:p>
    <w:p w14:paraId="72E3F42C" w14:textId="77777777" w:rsidR="00807EFA" w:rsidRPr="00807EFA" w:rsidRDefault="00807EFA" w:rsidP="00807EFA">
      <w:pPr>
        <w:rPr>
          <w:highlight w:val="green"/>
        </w:rPr>
      </w:pPr>
    </w:p>
    <w:p w14:paraId="2E1B3F7C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>int main() {</w:t>
      </w:r>
    </w:p>
    <w:p w14:paraId="665F497E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int choice;</w:t>
      </w:r>
    </w:p>
    <w:p w14:paraId="7093519E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float num1, num2;</w:t>
      </w:r>
    </w:p>
    <w:p w14:paraId="5EAF1B59" w14:textId="77777777" w:rsidR="00807EFA" w:rsidRPr="00807EFA" w:rsidRDefault="00807EFA" w:rsidP="00807EFA">
      <w:pPr>
        <w:rPr>
          <w:highlight w:val="green"/>
        </w:rPr>
      </w:pPr>
    </w:p>
    <w:p w14:paraId="7EB91665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printf("MENU\n");</w:t>
      </w:r>
    </w:p>
    <w:p w14:paraId="1D9D2491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printf("1. Addition\n");</w:t>
      </w:r>
    </w:p>
    <w:p w14:paraId="30909C87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printf("2. Subtraction\n");</w:t>
      </w:r>
    </w:p>
    <w:p w14:paraId="36D1B651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printf("3. Multiplication\n");</w:t>
      </w:r>
    </w:p>
    <w:p w14:paraId="264C2203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printf("4. Division\n");</w:t>
      </w:r>
    </w:p>
    <w:p w14:paraId="51C185BC" w14:textId="77777777" w:rsidR="00807EFA" w:rsidRPr="00807EFA" w:rsidRDefault="00807EFA" w:rsidP="00807EFA">
      <w:pPr>
        <w:rPr>
          <w:highlight w:val="green"/>
        </w:rPr>
      </w:pPr>
    </w:p>
    <w:p w14:paraId="0834636E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printf("Enter your choice: ");</w:t>
      </w:r>
    </w:p>
    <w:p w14:paraId="5CD7162D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scanf("%d", &amp;choice);</w:t>
      </w:r>
    </w:p>
    <w:p w14:paraId="427AA46C" w14:textId="77777777" w:rsidR="00807EFA" w:rsidRPr="00807EFA" w:rsidRDefault="00807EFA" w:rsidP="00807EFA">
      <w:pPr>
        <w:rPr>
          <w:highlight w:val="green"/>
        </w:rPr>
      </w:pPr>
    </w:p>
    <w:p w14:paraId="7602A889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printf("Enter two numbers: ");</w:t>
      </w:r>
    </w:p>
    <w:p w14:paraId="5F087FC9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scanf("%f %f", &amp;num1, &amp;num2);</w:t>
      </w:r>
    </w:p>
    <w:p w14:paraId="641B3123" w14:textId="77777777" w:rsidR="00807EFA" w:rsidRPr="00807EFA" w:rsidRDefault="00807EFA" w:rsidP="00807EFA">
      <w:pPr>
        <w:rPr>
          <w:highlight w:val="green"/>
        </w:rPr>
      </w:pPr>
    </w:p>
    <w:p w14:paraId="0238F3DF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switch(choice) {</w:t>
      </w:r>
    </w:p>
    <w:p w14:paraId="5DF0518E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case 1:</w:t>
      </w:r>
    </w:p>
    <w:p w14:paraId="6775A07C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printf("Result = %.2f\n", num1 + num2);</w:t>
      </w:r>
    </w:p>
    <w:p w14:paraId="269A951B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break;</w:t>
      </w:r>
    </w:p>
    <w:p w14:paraId="13570168" w14:textId="77777777" w:rsidR="00807EFA" w:rsidRPr="00807EFA" w:rsidRDefault="00807EFA" w:rsidP="00807EFA">
      <w:pPr>
        <w:rPr>
          <w:highlight w:val="green"/>
        </w:rPr>
      </w:pPr>
    </w:p>
    <w:p w14:paraId="0BDDA908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case 2:</w:t>
      </w:r>
    </w:p>
    <w:p w14:paraId="51AA5EDD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printf("Result = %.2f\n", num1 - num2);</w:t>
      </w:r>
    </w:p>
    <w:p w14:paraId="10061EA7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break;</w:t>
      </w:r>
    </w:p>
    <w:p w14:paraId="55D2A264" w14:textId="77777777" w:rsidR="00807EFA" w:rsidRPr="00807EFA" w:rsidRDefault="00807EFA" w:rsidP="00807EFA">
      <w:pPr>
        <w:rPr>
          <w:highlight w:val="green"/>
        </w:rPr>
      </w:pPr>
    </w:p>
    <w:p w14:paraId="0CACB93D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case 3:</w:t>
      </w:r>
    </w:p>
    <w:p w14:paraId="594B03A5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printf("Result = %.2f\n", num1 * num2);</w:t>
      </w:r>
    </w:p>
    <w:p w14:paraId="2DD7AA68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break;</w:t>
      </w:r>
    </w:p>
    <w:p w14:paraId="45B12CFA" w14:textId="77777777" w:rsidR="00807EFA" w:rsidRPr="00807EFA" w:rsidRDefault="00807EFA" w:rsidP="00807EFA">
      <w:pPr>
        <w:rPr>
          <w:highlight w:val="green"/>
        </w:rPr>
      </w:pPr>
    </w:p>
    <w:p w14:paraId="39173A74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case 4:</w:t>
      </w:r>
    </w:p>
    <w:p w14:paraId="4B2A407E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if(num2 != 0)</w:t>
      </w:r>
    </w:p>
    <w:p w14:paraId="2EF8FF23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    printf("Result = %.2f\n", num1 / num2);</w:t>
      </w:r>
    </w:p>
    <w:p w14:paraId="2160A1A2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else</w:t>
      </w:r>
    </w:p>
    <w:p w14:paraId="13257502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    printf("Error: Division by zero\n");</w:t>
      </w:r>
    </w:p>
    <w:p w14:paraId="1F068733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break;</w:t>
      </w:r>
    </w:p>
    <w:p w14:paraId="587D6F37" w14:textId="77777777" w:rsidR="00807EFA" w:rsidRPr="00807EFA" w:rsidRDefault="00807EFA" w:rsidP="00807EFA">
      <w:pPr>
        <w:rPr>
          <w:highlight w:val="green"/>
        </w:rPr>
      </w:pPr>
    </w:p>
    <w:p w14:paraId="5F2079F4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default:</w:t>
      </w:r>
    </w:p>
    <w:p w14:paraId="7BF371D5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        printf("Invalid choice\n");</w:t>
      </w:r>
    </w:p>
    <w:p w14:paraId="456303AC" w14:textId="77777777" w:rsidR="00807EFA" w:rsidRPr="00807EFA" w:rsidRDefault="00807EFA" w:rsidP="00807EFA">
      <w:pPr>
        <w:rPr>
          <w:highlight w:val="green"/>
        </w:rPr>
      </w:pPr>
      <w:r w:rsidRPr="00807EFA">
        <w:rPr>
          <w:highlight w:val="green"/>
        </w:rPr>
        <w:t xml:space="preserve">    }</w:t>
      </w:r>
    </w:p>
    <w:p w14:paraId="0290AABD" w14:textId="77777777" w:rsidR="00807EFA" w:rsidRPr="00807EFA" w:rsidRDefault="00807EFA" w:rsidP="00807EFA">
      <w:pPr>
        <w:rPr>
          <w:highlight w:val="green"/>
        </w:rPr>
      </w:pPr>
    </w:p>
    <w:p w14:paraId="02F2D28E" w14:textId="77777777" w:rsidR="00807EFA" w:rsidRDefault="00807EFA" w:rsidP="00807EFA">
      <w:r w:rsidRPr="00807EFA">
        <w:rPr>
          <w:highlight w:val="green"/>
        </w:rPr>
        <w:t xml:space="preserve">    return 0;</w:t>
      </w:r>
    </w:p>
    <w:p w14:paraId="3BDF1081" w14:textId="3884466A" w:rsidR="00807EFA" w:rsidRDefault="00807EFA" w:rsidP="00807EFA">
      <w:r w:rsidRPr="00807EFA">
        <w:rPr>
          <w:highlight w:val="green"/>
        </w:rPr>
        <w:lastRenderedPageBreak/>
        <w:t>}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101D6FE1" w14:textId="4D9F98EC" w:rsidR="00807EFA" w:rsidRDefault="00807EFA">
      <w:r w:rsidRPr="00807EFA">
        <w:drawing>
          <wp:inline distT="0" distB="0" distL="0" distR="0" wp14:anchorId="7EBA8513" wp14:editId="549026F5">
            <wp:extent cx="2524477" cy="1790950"/>
            <wp:effectExtent l="0" t="0" r="9525" b="0"/>
            <wp:docPr id="67707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79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lastRenderedPageBreak/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E7E38"/>
    <w:rsid w:val="00795422"/>
    <w:rsid w:val="00807EFA"/>
    <w:rsid w:val="00930245"/>
    <w:rsid w:val="00AA1D8D"/>
    <w:rsid w:val="00B47730"/>
    <w:rsid w:val="00C22F0D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 Balhal</cp:lastModifiedBy>
  <cp:revision>4</cp:revision>
  <dcterms:created xsi:type="dcterms:W3CDTF">2026-01-14T07:46:00Z</dcterms:created>
  <dcterms:modified xsi:type="dcterms:W3CDTF">2026-03-16T14:26:00Z</dcterms:modified>
  <cp:category/>
</cp:coreProperties>
</file>