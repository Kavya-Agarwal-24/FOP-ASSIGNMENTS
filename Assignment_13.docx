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3DE8C0B1" w:rsidR="00CE3944" w:rsidRDefault="00000000">
      <w:r>
        <w:t xml:space="preserve">Assignment </w:t>
      </w:r>
      <w:proofErr w:type="gramStart"/>
      <w:r>
        <w:t>No. :</w:t>
      </w:r>
      <w:proofErr w:type="gramEnd"/>
      <w:r>
        <w:t xml:space="preserve"> </w:t>
      </w:r>
      <w:r w:rsidR="00913BFD">
        <w:t>1</w:t>
      </w:r>
      <w:r w:rsidR="00A404FD">
        <w:t>3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6425FBF4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2DC2B192" w14:textId="77777777" w:rsidR="00A404FD" w:rsidRPr="00A404FD" w:rsidRDefault="00A404FD" w:rsidP="00A404FD"/>
    <w:p w14:paraId="0A058BAC" w14:textId="77777777" w:rsidR="00CE3944" w:rsidRDefault="00000000">
      <w:pPr>
        <w:pStyle w:val="Heading2"/>
      </w:pPr>
      <w:r>
        <w:t>OBJECTIVE:</w:t>
      </w:r>
    </w:p>
    <w:p w14:paraId="63C6E24F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6C11CA10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691A07B0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5DED2131" w14:textId="0181BC1B" w:rsidR="00A404FD" w:rsidRP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2ED5D5B5" w14:textId="4915799D" w:rsidR="00A404FD" w:rsidRDefault="00A404FD" w:rsidP="00A404FD">
      <w:pPr>
        <w:pStyle w:val="BodyText"/>
      </w:pPr>
    </w:p>
    <w:p w14:paraId="57B09755" w14:textId="59143E81" w:rsidR="00CE3944" w:rsidRDefault="00000000" w:rsidP="00A404FD">
      <w:pPr>
        <w:pStyle w:val="BodyText"/>
      </w:pPr>
      <w:r>
        <w:t>THEORY:</w:t>
      </w:r>
    </w:p>
    <w:p w14:paraId="50D03077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2457B83F" w14:textId="77777777" w:rsidR="00A404FD" w:rsidRPr="00A404FD" w:rsidRDefault="00A404FD" w:rsidP="00A404FD"/>
    <w:p w14:paraId="30C86747" w14:textId="77777777" w:rsidR="00CE3944" w:rsidRDefault="00000000">
      <w:pPr>
        <w:pStyle w:val="Heading2"/>
      </w:pPr>
      <w:r>
        <w:lastRenderedPageBreak/>
        <w:t>C PROGRAM:</w:t>
      </w:r>
    </w:p>
    <w:p w14:paraId="132ECCC3" w14:textId="770B147E" w:rsidR="00CE3944" w:rsidRDefault="00A26D69">
      <w:r w:rsidRPr="00A26D69">
        <w:drawing>
          <wp:inline distT="0" distB="0" distL="0" distR="0" wp14:anchorId="7F1E1ABC" wp14:editId="40F48CF7">
            <wp:extent cx="4115374" cy="4039164"/>
            <wp:effectExtent l="0" t="0" r="0" b="0"/>
            <wp:docPr id="123006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63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210A3" w14:textId="77777777" w:rsidR="00CE3944" w:rsidRDefault="00000000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280E19C5" w14:textId="77777777" w:rsidR="00A404FD" w:rsidRPr="00A404FD" w:rsidRDefault="00A404FD" w:rsidP="00A404FD">
      <w:r w:rsidRPr="00A404FD">
        <w:t>The user enters an integer number.</w:t>
      </w:r>
    </w:p>
    <w:p w14:paraId="3FFF6DF6" w14:textId="77777777" w:rsidR="00A404FD" w:rsidRPr="00A404FD" w:rsidRDefault="00A404FD" w:rsidP="00A404FD">
      <w:r w:rsidRPr="00A404FD">
        <w:t>Example Input: Number: 4567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0C4BC899" w14:textId="77777777" w:rsidR="00A404FD" w:rsidRPr="00A404FD" w:rsidRDefault="00A404FD" w:rsidP="00A404FD">
      <w:r w:rsidRPr="00A404FD">
        <w:t>The program prints the digits of the number in reverse order.</w:t>
      </w:r>
    </w:p>
    <w:p w14:paraId="525B5F50" w14:textId="77777777" w:rsidR="00A404FD" w:rsidRPr="00A404FD" w:rsidRDefault="00A404FD" w:rsidP="00A404FD">
      <w:r w:rsidRPr="00A404FD">
        <w:t>Example Output: Digits in reverse order: 7 6 5 4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640F94D4" w14:textId="2DBF1602" w:rsidR="00A26D69" w:rsidRDefault="00A26D69">
      <w:r w:rsidRPr="00A26D69">
        <w:drawing>
          <wp:inline distT="0" distB="0" distL="0" distR="0" wp14:anchorId="16BC19DB" wp14:editId="493892D7">
            <wp:extent cx="2467319" cy="419158"/>
            <wp:effectExtent l="0" t="0" r="9525" b="0"/>
            <wp:docPr id="156410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04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000000">
      <w:pPr>
        <w:pStyle w:val="Heading2"/>
      </w:pPr>
      <w:r>
        <w:lastRenderedPageBreak/>
        <w:t>CONCLUSION:</w:t>
      </w:r>
    </w:p>
    <w:p w14:paraId="6F3DA79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489E1CCE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74C3EE6A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1B9E41B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6BFF9556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7129AF13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a while loop preferred for this operation?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F67"/>
    <w:rsid w:val="001D0BEA"/>
    <w:rsid w:val="0029639D"/>
    <w:rsid w:val="002E295B"/>
    <w:rsid w:val="00326F90"/>
    <w:rsid w:val="00500EC9"/>
    <w:rsid w:val="0064573A"/>
    <w:rsid w:val="00913BFD"/>
    <w:rsid w:val="00A26D69"/>
    <w:rsid w:val="00A404FD"/>
    <w:rsid w:val="00A618D6"/>
    <w:rsid w:val="00AA1D8D"/>
    <w:rsid w:val="00B47730"/>
    <w:rsid w:val="00B612DE"/>
    <w:rsid w:val="00C67E28"/>
    <w:rsid w:val="00CB0664"/>
    <w:rsid w:val="00CE3944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Arpit Balhal</cp:lastModifiedBy>
  <cp:revision>4</cp:revision>
  <dcterms:created xsi:type="dcterms:W3CDTF">2026-01-30T12:26:00Z</dcterms:created>
  <dcterms:modified xsi:type="dcterms:W3CDTF">2026-04-01T05:54:00Z</dcterms:modified>
  <cp:category/>
</cp:coreProperties>
</file>