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3C800417" w:rsidR="00CE3944" w:rsidRDefault="005A26B0">
      <w:r>
        <w:t>“””</w:t>
      </w:r>
    </w:p>
    <w:p w14:paraId="019EAA23" w14:textId="77777777" w:rsidR="005A26B0" w:rsidRDefault="005A26B0" w:rsidP="005A26B0">
      <w:r>
        <w:t>#include &lt;stdio.h&gt;</w:t>
      </w:r>
    </w:p>
    <w:p w14:paraId="3EF1C341" w14:textId="77777777" w:rsidR="005A26B0" w:rsidRDefault="005A26B0" w:rsidP="005A26B0"/>
    <w:p w14:paraId="5BDC6A79" w14:textId="77777777" w:rsidR="005A26B0" w:rsidRDefault="005A26B0" w:rsidP="005A26B0">
      <w:r>
        <w:t>int main() {</w:t>
      </w:r>
    </w:p>
    <w:p w14:paraId="31ED9733" w14:textId="77777777" w:rsidR="005A26B0" w:rsidRDefault="005A26B0" w:rsidP="005A26B0">
      <w:r>
        <w:t xml:space="preserve">    int n, original, rem;</w:t>
      </w:r>
    </w:p>
    <w:p w14:paraId="02CE40F2" w14:textId="77777777" w:rsidR="005A26B0" w:rsidRDefault="005A26B0" w:rsidP="005A26B0">
      <w:r>
        <w:lastRenderedPageBreak/>
        <w:t xml:space="preserve">    int sum = 0;</w:t>
      </w:r>
    </w:p>
    <w:p w14:paraId="3D9E26FB" w14:textId="77777777" w:rsidR="005A26B0" w:rsidRDefault="005A26B0" w:rsidP="005A26B0"/>
    <w:p w14:paraId="774A4552" w14:textId="77777777" w:rsidR="005A26B0" w:rsidRDefault="005A26B0" w:rsidP="005A26B0">
      <w:r>
        <w:t xml:space="preserve">    printf("Enter a 3-digit number: ");</w:t>
      </w:r>
    </w:p>
    <w:p w14:paraId="77525F56" w14:textId="77777777" w:rsidR="005A26B0" w:rsidRDefault="005A26B0" w:rsidP="005A26B0">
      <w:r>
        <w:t xml:space="preserve">    scanf("%d", &amp;n);</w:t>
      </w:r>
    </w:p>
    <w:p w14:paraId="2E204C85" w14:textId="77777777" w:rsidR="005A26B0" w:rsidRDefault="005A26B0" w:rsidP="005A26B0"/>
    <w:p w14:paraId="282461E9" w14:textId="77777777" w:rsidR="005A26B0" w:rsidRDefault="005A26B0" w:rsidP="005A26B0">
      <w:r>
        <w:t xml:space="preserve">    original = n;</w:t>
      </w:r>
    </w:p>
    <w:p w14:paraId="16CCE816" w14:textId="77777777" w:rsidR="005A26B0" w:rsidRDefault="005A26B0" w:rsidP="005A26B0"/>
    <w:p w14:paraId="4DF04F8F" w14:textId="77777777" w:rsidR="005A26B0" w:rsidRDefault="005A26B0" w:rsidP="005A26B0">
      <w:r>
        <w:t xml:space="preserve">    while (n &gt; 0) {</w:t>
      </w:r>
    </w:p>
    <w:p w14:paraId="17290A4D" w14:textId="77777777" w:rsidR="005A26B0" w:rsidRDefault="005A26B0" w:rsidP="005A26B0">
      <w:r>
        <w:t xml:space="preserve">        rem = n % 10;</w:t>
      </w:r>
    </w:p>
    <w:p w14:paraId="1C7CEE49" w14:textId="77777777" w:rsidR="005A26B0" w:rsidRDefault="005A26B0" w:rsidP="005A26B0">
      <w:r>
        <w:t xml:space="preserve">        sum = sum + (rem * rem * rem);</w:t>
      </w:r>
    </w:p>
    <w:p w14:paraId="7FCE36D7" w14:textId="77777777" w:rsidR="005A26B0" w:rsidRDefault="005A26B0" w:rsidP="005A26B0">
      <w:r>
        <w:t xml:space="preserve">        n = n / 10;</w:t>
      </w:r>
    </w:p>
    <w:p w14:paraId="251ACB85" w14:textId="77777777" w:rsidR="005A26B0" w:rsidRDefault="005A26B0" w:rsidP="005A26B0">
      <w:r>
        <w:t xml:space="preserve">    }</w:t>
      </w:r>
    </w:p>
    <w:p w14:paraId="0FFE7912" w14:textId="77777777" w:rsidR="005A26B0" w:rsidRDefault="005A26B0" w:rsidP="005A26B0"/>
    <w:p w14:paraId="30777385" w14:textId="77777777" w:rsidR="005A26B0" w:rsidRDefault="005A26B0" w:rsidP="005A26B0">
      <w:r>
        <w:t xml:space="preserve">    if (sum == original)</w:t>
      </w:r>
    </w:p>
    <w:p w14:paraId="71976FD5" w14:textId="77777777" w:rsidR="005A26B0" w:rsidRDefault="005A26B0" w:rsidP="005A26B0">
      <w:r>
        <w:t xml:space="preserve">        printf("Armstrong number\n");</w:t>
      </w:r>
    </w:p>
    <w:p w14:paraId="59AA3943" w14:textId="77777777" w:rsidR="005A26B0" w:rsidRDefault="005A26B0" w:rsidP="005A26B0">
      <w:r>
        <w:t xml:space="preserve">    else</w:t>
      </w:r>
    </w:p>
    <w:p w14:paraId="726394FB" w14:textId="77777777" w:rsidR="005A26B0" w:rsidRDefault="005A26B0" w:rsidP="005A26B0">
      <w:r>
        <w:t xml:space="preserve">        printf("Not an Armstrong number\n");</w:t>
      </w:r>
    </w:p>
    <w:p w14:paraId="7157529F" w14:textId="77777777" w:rsidR="005A26B0" w:rsidRDefault="005A26B0" w:rsidP="005A26B0"/>
    <w:p w14:paraId="3E099E44" w14:textId="77777777" w:rsidR="005A26B0" w:rsidRDefault="005A26B0" w:rsidP="005A26B0">
      <w:r>
        <w:t xml:space="preserve">    return 0;</w:t>
      </w:r>
    </w:p>
    <w:p w14:paraId="6BBE93B5" w14:textId="12095DF7" w:rsidR="005A26B0" w:rsidRDefault="005A26B0" w:rsidP="005A26B0">
      <w:r>
        <w:t>}</w:t>
      </w:r>
    </w:p>
    <w:p w14:paraId="5C711C4E" w14:textId="0B43B54D" w:rsidR="005A26B0" w:rsidRDefault="005A26B0">
      <w:r>
        <w:t>“””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51D2F420" w14:textId="6E202B53" w:rsidR="005A26B0" w:rsidRDefault="005A26B0">
      <w:r w:rsidRPr="005A26B0">
        <w:lastRenderedPageBreak/>
        <w:drawing>
          <wp:inline distT="0" distB="0" distL="0" distR="0" wp14:anchorId="632AF1C2" wp14:editId="01897AD1">
            <wp:extent cx="2581635" cy="409632"/>
            <wp:effectExtent l="0" t="0" r="9525" b="9525"/>
            <wp:docPr id="17924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E049" w14:textId="7FA4B3CC" w:rsidR="005A26B0" w:rsidRDefault="005A26B0">
      <w:r w:rsidRPr="005A26B0">
        <w:drawing>
          <wp:inline distT="0" distB="0" distL="0" distR="0" wp14:anchorId="6C929CE8" wp14:editId="4F9A5D9A">
            <wp:extent cx="2619741" cy="438211"/>
            <wp:effectExtent l="0" t="0" r="9525" b="0"/>
            <wp:docPr id="82516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C67"/>
    <w:rsid w:val="0029639D"/>
    <w:rsid w:val="00326F90"/>
    <w:rsid w:val="005A26B0"/>
    <w:rsid w:val="0064573A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4</cp:revision>
  <dcterms:created xsi:type="dcterms:W3CDTF">2026-01-30T11:29:00Z</dcterms:created>
  <dcterms:modified xsi:type="dcterms:W3CDTF">2026-03-17T16:03:00Z</dcterms:modified>
  <cp:category/>
</cp:coreProperties>
</file>