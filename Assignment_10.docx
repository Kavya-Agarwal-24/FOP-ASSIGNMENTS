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3E52EAF2" w14:textId="54CD44E1" w:rsidR="00444039" w:rsidRDefault="00444039" w:rsidP="00444039">
      <w:r>
        <w:t>“””</w:t>
      </w:r>
    </w:p>
    <w:p w14:paraId="7C8DFC9E" w14:textId="77777777" w:rsidR="00444039" w:rsidRDefault="00444039" w:rsidP="00444039">
      <w:r>
        <w:t>#include &lt;</w:t>
      </w:r>
      <w:proofErr w:type="spellStart"/>
      <w:r>
        <w:t>stdio.h</w:t>
      </w:r>
      <w:proofErr w:type="spellEnd"/>
      <w:r>
        <w:t>&gt;</w:t>
      </w:r>
    </w:p>
    <w:p w14:paraId="6E2134BA" w14:textId="77777777" w:rsidR="00444039" w:rsidRDefault="00444039" w:rsidP="00444039"/>
    <w:p w14:paraId="0AF0C32D" w14:textId="77777777" w:rsidR="00444039" w:rsidRDefault="00444039" w:rsidP="004440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7C55B6" w14:textId="77777777" w:rsidR="00444039" w:rsidRDefault="00444039" w:rsidP="00444039">
      <w:r>
        <w:t xml:space="preserve">    int choice;</w:t>
      </w:r>
    </w:p>
    <w:p w14:paraId="29F10215" w14:textId="77777777" w:rsidR="00444039" w:rsidRDefault="00444039" w:rsidP="00444039">
      <w:r>
        <w:t xml:space="preserve">    int a, b, </w:t>
      </w:r>
      <w:proofErr w:type="spellStart"/>
      <w:r>
        <w:t>i</w:t>
      </w:r>
      <w:proofErr w:type="spellEnd"/>
      <w:r>
        <w:t>;</w:t>
      </w:r>
    </w:p>
    <w:p w14:paraId="1DE9A6BD" w14:textId="77777777" w:rsidR="00444039" w:rsidRDefault="00444039" w:rsidP="00444039">
      <w:r>
        <w:lastRenderedPageBreak/>
        <w:t xml:space="preserve">    long </w:t>
      </w:r>
      <w:proofErr w:type="spellStart"/>
      <w:r>
        <w:t>long</w:t>
      </w:r>
      <w:proofErr w:type="spellEnd"/>
      <w:r>
        <w:t xml:space="preserve"> fact;</w:t>
      </w:r>
    </w:p>
    <w:p w14:paraId="27AE6299" w14:textId="77777777" w:rsidR="00444039" w:rsidRDefault="00444039" w:rsidP="00444039">
      <w:r>
        <w:t xml:space="preserve">    int result;</w:t>
      </w:r>
    </w:p>
    <w:p w14:paraId="68095B6D" w14:textId="77777777" w:rsidR="00444039" w:rsidRDefault="00444039" w:rsidP="00444039"/>
    <w:p w14:paraId="4A054841" w14:textId="77777777" w:rsidR="00444039" w:rsidRDefault="00444039" w:rsidP="00444039">
      <w:r>
        <w:t xml:space="preserve">    do {</w:t>
      </w:r>
    </w:p>
    <w:p w14:paraId="47B1AF6B" w14:textId="77777777" w:rsidR="00444039" w:rsidRDefault="00444039" w:rsidP="004440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Calculator ---\n");</w:t>
      </w:r>
    </w:p>
    <w:p w14:paraId="06A3727E" w14:textId="77777777" w:rsidR="00444039" w:rsidRDefault="00444039" w:rsidP="004440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Addition\n2. Subtraction\n3. Multiplication\n4. Division\n");</w:t>
      </w:r>
    </w:p>
    <w:p w14:paraId="476BFE5A" w14:textId="77777777" w:rsidR="00444039" w:rsidRDefault="00444039" w:rsidP="004440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n6. Factorial (x</w:t>
      </w:r>
      <w:proofErr w:type="gramStart"/>
      <w:r>
        <w:t>!)\</w:t>
      </w:r>
      <w:proofErr w:type="gramEnd"/>
      <w:r>
        <w:t>n7. Exit\n");</w:t>
      </w:r>
    </w:p>
    <w:p w14:paraId="15098D7A" w14:textId="77777777" w:rsidR="00444039" w:rsidRDefault="00444039" w:rsidP="004440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A853F70" w14:textId="77777777" w:rsidR="00444039" w:rsidRDefault="00444039" w:rsidP="0044403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4DF756A" w14:textId="77777777" w:rsidR="00444039" w:rsidRDefault="00444039" w:rsidP="00444039"/>
    <w:p w14:paraId="1BA85986" w14:textId="77777777" w:rsidR="00444039" w:rsidRDefault="00444039" w:rsidP="00444039">
      <w:r>
        <w:t xml:space="preserve">        switch(choice) {</w:t>
      </w:r>
    </w:p>
    <w:p w14:paraId="247F2061" w14:textId="77777777" w:rsidR="00444039" w:rsidRDefault="00444039" w:rsidP="00444039">
      <w:r>
        <w:t xml:space="preserve">            case 1:</w:t>
      </w:r>
    </w:p>
    <w:p w14:paraId="3C09F3A5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64D4C294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5139861A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a + b);</w:t>
      </w:r>
    </w:p>
    <w:p w14:paraId="26DA6139" w14:textId="77777777" w:rsidR="00444039" w:rsidRDefault="00444039" w:rsidP="00444039">
      <w:r>
        <w:t xml:space="preserve">                break;</w:t>
      </w:r>
    </w:p>
    <w:p w14:paraId="22D09004" w14:textId="77777777" w:rsidR="00444039" w:rsidRDefault="00444039" w:rsidP="00444039"/>
    <w:p w14:paraId="3631A7CB" w14:textId="77777777" w:rsidR="00444039" w:rsidRDefault="00444039" w:rsidP="00444039">
      <w:r>
        <w:t xml:space="preserve">            case 2:</w:t>
      </w:r>
    </w:p>
    <w:p w14:paraId="29FEF562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51873E3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0622A9A7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a - b);</w:t>
      </w:r>
    </w:p>
    <w:p w14:paraId="7AD32B81" w14:textId="77777777" w:rsidR="00444039" w:rsidRDefault="00444039" w:rsidP="00444039">
      <w:r>
        <w:t xml:space="preserve">                break;</w:t>
      </w:r>
    </w:p>
    <w:p w14:paraId="1238EAC7" w14:textId="77777777" w:rsidR="00444039" w:rsidRDefault="00444039" w:rsidP="00444039"/>
    <w:p w14:paraId="2C9391F6" w14:textId="77777777" w:rsidR="00444039" w:rsidRDefault="00444039" w:rsidP="00444039">
      <w:r>
        <w:t xml:space="preserve">            case 3:</w:t>
      </w:r>
    </w:p>
    <w:p w14:paraId="345350A7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B49D8AD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5B0A6606" w14:textId="77777777" w:rsidR="00444039" w:rsidRDefault="00444039" w:rsidP="00444039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a * b);</w:t>
      </w:r>
    </w:p>
    <w:p w14:paraId="38F8D3B7" w14:textId="77777777" w:rsidR="00444039" w:rsidRDefault="00444039" w:rsidP="00444039">
      <w:r>
        <w:t xml:space="preserve">                break;</w:t>
      </w:r>
    </w:p>
    <w:p w14:paraId="3CDEDDA9" w14:textId="77777777" w:rsidR="00444039" w:rsidRDefault="00444039" w:rsidP="00444039"/>
    <w:p w14:paraId="4CEA6F7D" w14:textId="77777777" w:rsidR="00444039" w:rsidRDefault="00444039" w:rsidP="00444039">
      <w:r>
        <w:t xml:space="preserve">            case 4:</w:t>
      </w:r>
    </w:p>
    <w:p w14:paraId="58C3F91B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13873D2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1DC03887" w14:textId="77777777" w:rsidR="00444039" w:rsidRDefault="00444039" w:rsidP="00444039">
      <w:r>
        <w:t xml:space="preserve">                if (b == 0)</w:t>
      </w:r>
    </w:p>
    <w:p w14:paraId="7245429F" w14:textId="77777777" w:rsidR="00444039" w:rsidRDefault="00444039" w:rsidP="0044403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allowed\n");</w:t>
      </w:r>
    </w:p>
    <w:p w14:paraId="6619B4B6" w14:textId="77777777" w:rsidR="00444039" w:rsidRDefault="00444039" w:rsidP="00444039">
      <w:r>
        <w:t xml:space="preserve">                else</w:t>
      </w:r>
    </w:p>
    <w:p w14:paraId="03369A24" w14:textId="77777777" w:rsidR="00444039" w:rsidRDefault="00444039" w:rsidP="0044403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(float)a / b);</w:t>
      </w:r>
    </w:p>
    <w:p w14:paraId="60C3F965" w14:textId="77777777" w:rsidR="00444039" w:rsidRDefault="00444039" w:rsidP="00444039">
      <w:r>
        <w:t xml:space="preserve">                break;</w:t>
      </w:r>
    </w:p>
    <w:p w14:paraId="594378E0" w14:textId="77777777" w:rsidR="00444039" w:rsidRDefault="00444039" w:rsidP="00444039"/>
    <w:p w14:paraId="0C810A69" w14:textId="77777777" w:rsidR="00444039" w:rsidRDefault="00444039" w:rsidP="00444039">
      <w:r>
        <w:t xml:space="preserve">            case 5:</w:t>
      </w:r>
    </w:p>
    <w:p w14:paraId="4D791A3D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exponent: ");</w:t>
      </w:r>
    </w:p>
    <w:p w14:paraId="39F06390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56285724" w14:textId="77777777" w:rsidR="00444039" w:rsidRDefault="00444039" w:rsidP="00444039">
      <w:r>
        <w:t xml:space="preserve">                result = 1;</w:t>
      </w:r>
    </w:p>
    <w:p w14:paraId="64A3D306" w14:textId="77777777" w:rsidR="00444039" w:rsidRDefault="00444039" w:rsidP="00444039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b; </w:t>
      </w:r>
      <w:proofErr w:type="spellStart"/>
      <w:r>
        <w:t>i</w:t>
      </w:r>
      <w:proofErr w:type="spellEnd"/>
      <w:r>
        <w:t>++) {</w:t>
      </w:r>
    </w:p>
    <w:p w14:paraId="7BE369F0" w14:textId="77777777" w:rsidR="00444039" w:rsidRDefault="00444039" w:rsidP="00444039">
      <w:r>
        <w:t xml:space="preserve">                    result *= a;</w:t>
      </w:r>
    </w:p>
    <w:p w14:paraId="5E641771" w14:textId="77777777" w:rsidR="00444039" w:rsidRDefault="00444039" w:rsidP="00444039">
      <w:r>
        <w:t xml:space="preserve">                }</w:t>
      </w:r>
    </w:p>
    <w:p w14:paraId="40E4429C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0FDC3E7B" w14:textId="77777777" w:rsidR="00444039" w:rsidRDefault="00444039" w:rsidP="00444039">
      <w:r>
        <w:t xml:space="preserve">                break;</w:t>
      </w:r>
    </w:p>
    <w:p w14:paraId="0F55A611" w14:textId="77777777" w:rsidR="00444039" w:rsidRDefault="00444039" w:rsidP="00444039"/>
    <w:p w14:paraId="63D08230" w14:textId="77777777" w:rsidR="00444039" w:rsidRDefault="00444039" w:rsidP="00444039">
      <w:r>
        <w:t xml:space="preserve">            case 6:</w:t>
      </w:r>
    </w:p>
    <w:p w14:paraId="511F4520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7ABC6B9" w14:textId="77777777" w:rsidR="00444039" w:rsidRDefault="00444039" w:rsidP="0044403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14:paraId="53F388D6" w14:textId="77777777" w:rsidR="00444039" w:rsidRDefault="00444039" w:rsidP="00444039">
      <w:r>
        <w:t xml:space="preserve">                if (a &lt; 0) {</w:t>
      </w:r>
    </w:p>
    <w:p w14:paraId="40D56D95" w14:textId="77777777" w:rsidR="00444039" w:rsidRDefault="00444039" w:rsidP="00444039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numbers\n");</w:t>
      </w:r>
    </w:p>
    <w:p w14:paraId="56D9BFEC" w14:textId="77777777" w:rsidR="00444039" w:rsidRDefault="00444039" w:rsidP="00444039">
      <w:r>
        <w:t xml:space="preserve">                } else {</w:t>
      </w:r>
    </w:p>
    <w:p w14:paraId="7AA4B5EB" w14:textId="77777777" w:rsidR="00444039" w:rsidRDefault="00444039" w:rsidP="00444039">
      <w:r>
        <w:t xml:space="preserve">                    fact = 1;</w:t>
      </w:r>
    </w:p>
    <w:p w14:paraId="1BE3FBDF" w14:textId="77777777" w:rsidR="00444039" w:rsidRDefault="00444039" w:rsidP="00444039">
      <w:r>
        <w:t xml:space="preserve">    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a; </w:t>
      </w:r>
      <w:proofErr w:type="spellStart"/>
      <w:r>
        <w:t>i</w:t>
      </w:r>
      <w:proofErr w:type="spellEnd"/>
      <w:r>
        <w:t>++) {</w:t>
      </w:r>
    </w:p>
    <w:p w14:paraId="14426B76" w14:textId="77777777" w:rsidR="00444039" w:rsidRDefault="00444039" w:rsidP="00444039">
      <w:r>
        <w:t xml:space="preserve">                        fact *= </w:t>
      </w:r>
      <w:proofErr w:type="spellStart"/>
      <w:r>
        <w:t>i</w:t>
      </w:r>
      <w:proofErr w:type="spellEnd"/>
      <w:r>
        <w:t>;</w:t>
      </w:r>
    </w:p>
    <w:p w14:paraId="5321525A" w14:textId="77777777" w:rsidR="00444039" w:rsidRDefault="00444039" w:rsidP="00444039">
      <w:r>
        <w:t xml:space="preserve">                    }</w:t>
      </w:r>
    </w:p>
    <w:p w14:paraId="40612149" w14:textId="77777777" w:rsidR="00444039" w:rsidRDefault="00444039" w:rsidP="0044403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</w:t>
      </w:r>
      <w:proofErr w:type="spellStart"/>
      <w:r>
        <w:t>lld</w:t>
      </w:r>
      <w:proofErr w:type="spellEnd"/>
      <w:r>
        <w:t>\n", fact);</w:t>
      </w:r>
    </w:p>
    <w:p w14:paraId="6946B825" w14:textId="77777777" w:rsidR="00444039" w:rsidRDefault="00444039" w:rsidP="00444039">
      <w:r>
        <w:t xml:space="preserve">                }</w:t>
      </w:r>
    </w:p>
    <w:p w14:paraId="59136058" w14:textId="77777777" w:rsidR="00444039" w:rsidRDefault="00444039" w:rsidP="00444039">
      <w:r>
        <w:t xml:space="preserve">                break;</w:t>
      </w:r>
    </w:p>
    <w:p w14:paraId="5764084D" w14:textId="77777777" w:rsidR="00444039" w:rsidRDefault="00444039" w:rsidP="00444039"/>
    <w:p w14:paraId="339F673D" w14:textId="77777777" w:rsidR="00444039" w:rsidRDefault="00444039" w:rsidP="00444039">
      <w:r>
        <w:t xml:space="preserve">            case 7:</w:t>
      </w:r>
    </w:p>
    <w:p w14:paraId="05484CE8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41BB072B" w14:textId="77777777" w:rsidR="00444039" w:rsidRDefault="00444039" w:rsidP="00444039">
      <w:r>
        <w:t xml:space="preserve">                break;</w:t>
      </w:r>
    </w:p>
    <w:p w14:paraId="3F0EE0E0" w14:textId="77777777" w:rsidR="00444039" w:rsidRDefault="00444039" w:rsidP="00444039"/>
    <w:p w14:paraId="38D5CC90" w14:textId="77777777" w:rsidR="00444039" w:rsidRDefault="00444039" w:rsidP="00444039">
      <w:r>
        <w:t xml:space="preserve">            default:</w:t>
      </w:r>
    </w:p>
    <w:p w14:paraId="7D158C52" w14:textId="77777777" w:rsidR="00444039" w:rsidRDefault="00444039" w:rsidP="0044403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EB52817" w14:textId="77777777" w:rsidR="00444039" w:rsidRDefault="00444039" w:rsidP="00444039">
      <w:r>
        <w:t xml:space="preserve">        }</w:t>
      </w:r>
    </w:p>
    <w:p w14:paraId="46CFCF66" w14:textId="77777777" w:rsidR="00444039" w:rsidRDefault="00444039" w:rsidP="00444039"/>
    <w:p w14:paraId="2D545C1D" w14:textId="77777777" w:rsidR="00444039" w:rsidRDefault="00444039" w:rsidP="00444039">
      <w:r>
        <w:t xml:space="preserve">    } </w:t>
      </w:r>
      <w:proofErr w:type="gramStart"/>
      <w:r>
        <w:t>while(choice !</w:t>
      </w:r>
      <w:proofErr w:type="gramEnd"/>
      <w:r>
        <w:t>= 7);</w:t>
      </w:r>
    </w:p>
    <w:p w14:paraId="185E9922" w14:textId="77777777" w:rsidR="00444039" w:rsidRDefault="00444039" w:rsidP="00444039"/>
    <w:p w14:paraId="0025639B" w14:textId="77777777" w:rsidR="00444039" w:rsidRDefault="00444039" w:rsidP="00444039">
      <w:r>
        <w:t xml:space="preserve">    return 0;</w:t>
      </w:r>
    </w:p>
    <w:p w14:paraId="56F6BE7F" w14:textId="356AD1E7" w:rsidR="00444039" w:rsidRDefault="00444039" w:rsidP="00444039">
      <w:r>
        <w:t>}</w:t>
      </w:r>
    </w:p>
    <w:p w14:paraId="42E639EF" w14:textId="0929CF9D" w:rsidR="00444039" w:rsidRPr="00444039" w:rsidRDefault="00444039" w:rsidP="00444039">
      <w:r>
        <w:t>“””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lastRenderedPageBreak/>
        <w:t>Screen Shot of Input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435165A1" w14:textId="721EA80F" w:rsidR="00444039" w:rsidRDefault="00444039">
      <w:r w:rsidRPr="00444039">
        <w:drawing>
          <wp:inline distT="0" distB="0" distL="0" distR="0" wp14:anchorId="1D224E79" wp14:editId="482937B9">
            <wp:extent cx="2562583" cy="2514951"/>
            <wp:effectExtent l="0" t="0" r="9525" b="0"/>
            <wp:docPr id="11073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CE"/>
    <w:rsid w:val="00034616"/>
    <w:rsid w:val="0006063C"/>
    <w:rsid w:val="0015074B"/>
    <w:rsid w:val="0029639D"/>
    <w:rsid w:val="00326F90"/>
    <w:rsid w:val="00444039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4</cp:revision>
  <dcterms:created xsi:type="dcterms:W3CDTF">2026-01-30T11:37:00Z</dcterms:created>
  <dcterms:modified xsi:type="dcterms:W3CDTF">2026-03-17T16:06:00Z</dcterms:modified>
  <cp:category/>
</cp:coreProperties>
</file>