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lastRenderedPageBreak/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56DEFB2D" w14:textId="745D9C33" w:rsidR="000A2241" w:rsidRDefault="000A2241" w:rsidP="000A2241">
      <w:r>
        <w:t>“””</w:t>
      </w:r>
    </w:p>
    <w:p w14:paraId="3A4F12ED" w14:textId="77777777" w:rsidR="000A2241" w:rsidRDefault="000A2241" w:rsidP="000A2241">
      <w:r>
        <w:t>#include &lt;</w:t>
      </w:r>
      <w:proofErr w:type="spellStart"/>
      <w:r>
        <w:t>stdio.h</w:t>
      </w:r>
      <w:proofErr w:type="spellEnd"/>
      <w:r>
        <w:t>&gt;</w:t>
      </w:r>
    </w:p>
    <w:p w14:paraId="0695E624" w14:textId="77777777" w:rsidR="000A2241" w:rsidRDefault="000A2241" w:rsidP="000A2241">
      <w:r>
        <w:t>#include &lt;</w:t>
      </w:r>
      <w:proofErr w:type="spellStart"/>
      <w:r>
        <w:t>math.h</w:t>
      </w:r>
      <w:proofErr w:type="spellEnd"/>
      <w:r>
        <w:t>&gt;</w:t>
      </w:r>
    </w:p>
    <w:p w14:paraId="3FAAB6F7" w14:textId="77777777" w:rsidR="000A2241" w:rsidRDefault="000A2241" w:rsidP="000A2241"/>
    <w:p w14:paraId="1339EAF0" w14:textId="77777777" w:rsidR="000A2241" w:rsidRDefault="000A2241" w:rsidP="000A224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F6BE6C" w14:textId="77777777" w:rsidR="000A2241" w:rsidRDefault="000A2241" w:rsidP="000A2241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27F408C8" w14:textId="77777777" w:rsidR="000A2241" w:rsidRDefault="000A2241" w:rsidP="000A2241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5801A870" w14:textId="77777777" w:rsidR="000A2241" w:rsidRDefault="000A2241" w:rsidP="000A2241"/>
    <w:p w14:paraId="52A7AAFA" w14:textId="77777777" w:rsidR="000A2241" w:rsidRDefault="000A2241" w:rsidP="000A22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05570DF1" w14:textId="77777777" w:rsidR="000A2241" w:rsidRDefault="000A2241" w:rsidP="000A224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7BE9736" w14:textId="77777777" w:rsidR="000A2241" w:rsidRDefault="000A2241" w:rsidP="000A2241"/>
    <w:p w14:paraId="65BBE974" w14:textId="77777777" w:rsidR="000A2241" w:rsidRDefault="000A2241" w:rsidP="000A2241">
      <w:r>
        <w:t xml:space="preserve">    // a) Square root</w:t>
      </w:r>
    </w:p>
    <w:p w14:paraId="74F7E446" w14:textId="77777777" w:rsidR="000A2241" w:rsidRDefault="000A2241" w:rsidP="000A22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root: %.2f\n", sqrt(n));</w:t>
      </w:r>
    </w:p>
    <w:p w14:paraId="64FD492A" w14:textId="77777777" w:rsidR="000A2241" w:rsidRDefault="000A2241" w:rsidP="000A2241"/>
    <w:p w14:paraId="63ECB449" w14:textId="77777777" w:rsidR="000A2241" w:rsidRDefault="000A2241" w:rsidP="000A2241">
      <w:r>
        <w:t xml:space="preserve">    // b) Square</w:t>
      </w:r>
    </w:p>
    <w:p w14:paraId="0ACD412B" w14:textId="77777777" w:rsidR="000A2241" w:rsidRDefault="000A2241" w:rsidP="000A22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"Square: %d\n", n * n);</w:t>
      </w:r>
    </w:p>
    <w:p w14:paraId="7F49D0A1" w14:textId="77777777" w:rsidR="000A2241" w:rsidRDefault="000A2241" w:rsidP="000A2241"/>
    <w:p w14:paraId="4DD5B1AA" w14:textId="77777777" w:rsidR="000A2241" w:rsidRDefault="000A2241" w:rsidP="000A2241">
      <w:r>
        <w:t xml:space="preserve">    // c) Cube</w:t>
      </w:r>
    </w:p>
    <w:p w14:paraId="1A0DA64B" w14:textId="77777777" w:rsidR="000A2241" w:rsidRDefault="000A2241" w:rsidP="000A22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"Cube: %d\n", n * n * n);</w:t>
      </w:r>
    </w:p>
    <w:p w14:paraId="18B1556E" w14:textId="77777777" w:rsidR="000A2241" w:rsidRDefault="000A2241" w:rsidP="000A2241"/>
    <w:p w14:paraId="662709B1" w14:textId="77777777" w:rsidR="000A2241" w:rsidRDefault="000A2241" w:rsidP="000A2241">
      <w:r>
        <w:t xml:space="preserve">    // d) Prime check</w:t>
      </w:r>
    </w:p>
    <w:p w14:paraId="02ABB601" w14:textId="77777777" w:rsidR="000A2241" w:rsidRDefault="000A2241" w:rsidP="000A2241">
      <w:r>
        <w:t xml:space="preserve">    int </w:t>
      </w:r>
      <w:proofErr w:type="spellStart"/>
      <w:r>
        <w:t>isPrime</w:t>
      </w:r>
      <w:proofErr w:type="spellEnd"/>
      <w:r>
        <w:t xml:space="preserve"> = 1;</w:t>
      </w:r>
    </w:p>
    <w:p w14:paraId="1071EAA8" w14:textId="77777777" w:rsidR="000A2241" w:rsidRDefault="000A2241" w:rsidP="000A2241">
      <w:r>
        <w:t xml:space="preserve">    if (n &lt;= 1) </w:t>
      </w:r>
      <w:proofErr w:type="spellStart"/>
      <w:r>
        <w:t>isPrime</w:t>
      </w:r>
      <w:proofErr w:type="spellEnd"/>
      <w:r>
        <w:t xml:space="preserve"> = 0;</w:t>
      </w:r>
    </w:p>
    <w:p w14:paraId="7D43DB8A" w14:textId="77777777" w:rsidR="000A2241" w:rsidRDefault="000A2241" w:rsidP="000A2241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 / 2; </w:t>
      </w:r>
      <w:proofErr w:type="spellStart"/>
      <w:r>
        <w:t>i</w:t>
      </w:r>
      <w:proofErr w:type="spellEnd"/>
      <w:r>
        <w:t>++) {</w:t>
      </w:r>
    </w:p>
    <w:p w14:paraId="2F4A29EE" w14:textId="77777777" w:rsidR="000A2241" w:rsidRDefault="000A2241" w:rsidP="000A2241">
      <w:r>
        <w:lastRenderedPageBreak/>
        <w:t xml:space="preserve">        if (n % </w:t>
      </w:r>
      <w:proofErr w:type="spellStart"/>
      <w:r>
        <w:t>i</w:t>
      </w:r>
      <w:proofErr w:type="spellEnd"/>
      <w:r>
        <w:t xml:space="preserve"> == 0) {</w:t>
      </w:r>
    </w:p>
    <w:p w14:paraId="4B375F69" w14:textId="77777777" w:rsidR="000A2241" w:rsidRDefault="000A2241" w:rsidP="000A2241">
      <w:r>
        <w:t xml:space="preserve">            </w:t>
      </w:r>
      <w:proofErr w:type="spellStart"/>
      <w:r>
        <w:t>isPrime</w:t>
      </w:r>
      <w:proofErr w:type="spellEnd"/>
      <w:r>
        <w:t xml:space="preserve"> = 0;</w:t>
      </w:r>
    </w:p>
    <w:p w14:paraId="265411B8" w14:textId="77777777" w:rsidR="000A2241" w:rsidRDefault="000A2241" w:rsidP="000A2241">
      <w:r>
        <w:t xml:space="preserve">            break;</w:t>
      </w:r>
    </w:p>
    <w:p w14:paraId="023879C4" w14:textId="77777777" w:rsidR="000A2241" w:rsidRDefault="000A2241" w:rsidP="000A2241">
      <w:r>
        <w:t xml:space="preserve">        }</w:t>
      </w:r>
    </w:p>
    <w:p w14:paraId="4BA41757" w14:textId="77777777" w:rsidR="000A2241" w:rsidRDefault="000A2241" w:rsidP="000A2241">
      <w:r>
        <w:t xml:space="preserve">    }</w:t>
      </w:r>
    </w:p>
    <w:p w14:paraId="712034DA" w14:textId="77777777" w:rsidR="000A2241" w:rsidRDefault="000A2241" w:rsidP="000A2241"/>
    <w:p w14:paraId="7B9894A4" w14:textId="77777777" w:rsidR="000A2241" w:rsidRDefault="000A2241" w:rsidP="000A2241">
      <w:r>
        <w:t xml:space="preserve">    if (</w:t>
      </w:r>
      <w:proofErr w:type="spellStart"/>
      <w:r>
        <w:t>isPrime</w:t>
      </w:r>
      <w:proofErr w:type="spellEnd"/>
      <w:r>
        <w:t>)</w:t>
      </w:r>
    </w:p>
    <w:p w14:paraId="278B44C0" w14:textId="77777777" w:rsidR="000A2241" w:rsidRDefault="000A2241" w:rsidP="000A224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"Prime: Yes\n");</w:t>
      </w:r>
    </w:p>
    <w:p w14:paraId="24D94641" w14:textId="77777777" w:rsidR="000A2241" w:rsidRDefault="000A2241" w:rsidP="000A2241">
      <w:r>
        <w:t xml:space="preserve">    else</w:t>
      </w:r>
    </w:p>
    <w:p w14:paraId="3E68F08C" w14:textId="77777777" w:rsidR="000A2241" w:rsidRDefault="000A2241" w:rsidP="000A224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"Prime: No\n");</w:t>
      </w:r>
    </w:p>
    <w:p w14:paraId="5AE108E5" w14:textId="77777777" w:rsidR="000A2241" w:rsidRDefault="000A2241" w:rsidP="000A2241"/>
    <w:p w14:paraId="061F1176" w14:textId="77777777" w:rsidR="000A2241" w:rsidRDefault="000A2241" w:rsidP="000A2241">
      <w:r>
        <w:t xml:space="preserve">    // e) Factorial</w:t>
      </w:r>
    </w:p>
    <w:p w14:paraId="70ED8E4B" w14:textId="77777777" w:rsidR="000A2241" w:rsidRDefault="000A2241" w:rsidP="000A2241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478B673" w14:textId="77777777" w:rsidR="000A2241" w:rsidRDefault="000A2241" w:rsidP="000A2241"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05FC4681" w14:textId="77777777" w:rsidR="000A2241" w:rsidRDefault="000A2241" w:rsidP="000A2241">
      <w:r>
        <w:t xml:space="preserve">    }</w:t>
      </w:r>
    </w:p>
    <w:p w14:paraId="3A29657B" w14:textId="77777777" w:rsidR="000A2241" w:rsidRDefault="000A2241" w:rsidP="000A22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"Factorial: %</w:t>
      </w:r>
      <w:proofErr w:type="spellStart"/>
      <w:r>
        <w:t>lld</w:t>
      </w:r>
      <w:proofErr w:type="spellEnd"/>
      <w:r>
        <w:t>\n", fact);</w:t>
      </w:r>
    </w:p>
    <w:p w14:paraId="6126F660" w14:textId="77777777" w:rsidR="000A2241" w:rsidRDefault="000A2241" w:rsidP="000A2241"/>
    <w:p w14:paraId="2EC6A0C9" w14:textId="77777777" w:rsidR="000A2241" w:rsidRDefault="000A2241" w:rsidP="000A2241">
      <w:r>
        <w:t xml:space="preserve">    // f) Prime factors</w:t>
      </w:r>
    </w:p>
    <w:p w14:paraId="151305AE" w14:textId="77777777" w:rsidR="000A2241" w:rsidRDefault="000A2241" w:rsidP="000A22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");</w:t>
      </w:r>
    </w:p>
    <w:p w14:paraId="15CDA2B4" w14:textId="77777777" w:rsidR="000A2241" w:rsidRDefault="000A2241" w:rsidP="000A2241">
      <w:r>
        <w:t xml:space="preserve">    int temp = n;</w:t>
      </w:r>
    </w:p>
    <w:p w14:paraId="0CE7999A" w14:textId="77777777" w:rsidR="000A2241" w:rsidRDefault="000A2241" w:rsidP="000A2241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temp; </w:t>
      </w:r>
      <w:proofErr w:type="spellStart"/>
      <w:r>
        <w:t>i</w:t>
      </w:r>
      <w:proofErr w:type="spellEnd"/>
      <w:r>
        <w:t>++) {</w:t>
      </w:r>
    </w:p>
    <w:p w14:paraId="2BFC63FE" w14:textId="77777777" w:rsidR="000A2241" w:rsidRDefault="000A2241" w:rsidP="000A2241">
      <w:r>
        <w:t xml:space="preserve">        while (temp % </w:t>
      </w:r>
      <w:proofErr w:type="spellStart"/>
      <w:r>
        <w:t>i</w:t>
      </w:r>
      <w:proofErr w:type="spellEnd"/>
      <w:r>
        <w:t xml:space="preserve"> == 0) {</w:t>
      </w:r>
    </w:p>
    <w:p w14:paraId="0C94BFD9" w14:textId="77777777" w:rsidR="000A2241" w:rsidRDefault="000A2241" w:rsidP="000A224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4190A0A1" w14:textId="77777777" w:rsidR="000A2241" w:rsidRDefault="000A2241" w:rsidP="000A2241">
      <w:r>
        <w:t xml:space="preserve">            temp /= </w:t>
      </w:r>
      <w:proofErr w:type="spellStart"/>
      <w:r>
        <w:t>i</w:t>
      </w:r>
      <w:proofErr w:type="spellEnd"/>
      <w:r>
        <w:t>;</w:t>
      </w:r>
    </w:p>
    <w:p w14:paraId="646F0E30" w14:textId="77777777" w:rsidR="000A2241" w:rsidRDefault="000A2241" w:rsidP="000A2241">
      <w:r>
        <w:t xml:space="preserve">        }</w:t>
      </w:r>
    </w:p>
    <w:p w14:paraId="13802F24" w14:textId="77777777" w:rsidR="000A2241" w:rsidRDefault="000A2241" w:rsidP="000A2241">
      <w:r>
        <w:t xml:space="preserve">    }</w:t>
      </w:r>
    </w:p>
    <w:p w14:paraId="379D3A8A" w14:textId="77777777" w:rsidR="000A2241" w:rsidRDefault="000A2241" w:rsidP="000A2241">
      <w:r>
        <w:lastRenderedPageBreak/>
        <w:t xml:space="preserve">    </w:t>
      </w:r>
      <w:proofErr w:type="spellStart"/>
      <w:r>
        <w:t>printf</w:t>
      </w:r>
      <w:proofErr w:type="spellEnd"/>
      <w:r>
        <w:t>("\n");</w:t>
      </w:r>
    </w:p>
    <w:p w14:paraId="25DB9E65" w14:textId="77777777" w:rsidR="000A2241" w:rsidRDefault="000A2241" w:rsidP="000A2241"/>
    <w:p w14:paraId="75584F7F" w14:textId="77777777" w:rsidR="000A2241" w:rsidRDefault="000A2241" w:rsidP="000A2241">
      <w:r>
        <w:t xml:space="preserve">    return 0;</w:t>
      </w:r>
    </w:p>
    <w:p w14:paraId="063CE2C6" w14:textId="57EEADED" w:rsidR="000A2241" w:rsidRDefault="000A2241" w:rsidP="000A2241">
      <w:r>
        <w:t>}</w:t>
      </w:r>
    </w:p>
    <w:p w14:paraId="60BA1B86" w14:textId="7E333AF4" w:rsidR="000A2241" w:rsidRPr="000A2241" w:rsidRDefault="000A2241" w:rsidP="000A2241">
      <w:r>
        <w:t>“””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7E41D4C0" w14:textId="1E59744B" w:rsidR="000A2241" w:rsidRDefault="000A2241">
      <w:r w:rsidRPr="000A2241">
        <w:drawing>
          <wp:inline distT="0" distB="0" distL="0" distR="0" wp14:anchorId="68CF32B1" wp14:editId="6FD89B25">
            <wp:extent cx="2562583" cy="1400370"/>
            <wp:effectExtent l="0" t="0" r="9525" b="0"/>
            <wp:docPr id="169729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90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lastRenderedPageBreak/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41"/>
    <w:rsid w:val="0015074B"/>
    <w:rsid w:val="001D0BEA"/>
    <w:rsid w:val="0029639D"/>
    <w:rsid w:val="00326F90"/>
    <w:rsid w:val="0064573A"/>
    <w:rsid w:val="00913BFD"/>
    <w:rsid w:val="00AA1D8D"/>
    <w:rsid w:val="00B47730"/>
    <w:rsid w:val="00B612DE"/>
    <w:rsid w:val="00CB0664"/>
    <w:rsid w:val="00CE3944"/>
    <w:rsid w:val="00EF4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Balhal</cp:lastModifiedBy>
  <cp:revision>5</cp:revision>
  <dcterms:created xsi:type="dcterms:W3CDTF">2026-01-30T11:47:00Z</dcterms:created>
  <dcterms:modified xsi:type="dcterms:W3CDTF">2026-03-17T15:57:00Z</dcterms:modified>
  <cp:category/>
</cp:coreProperties>
</file>